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BF81" w14:textId="77777777" w:rsidR="0077288E" w:rsidRDefault="0077288E">
      <w:pPr>
        <w:jc w:val="center"/>
      </w:pPr>
      <w:r>
        <w:rPr>
          <w:rFonts w:ascii="Aptos Display" w:hAnsi="Aptos Display"/>
          <w:b/>
          <w:sz w:val="36"/>
        </w:rPr>
        <w:t>Diploma in Digital Fashion Entrepreneurship</w:t>
      </w:r>
    </w:p>
    <w:p w14:paraId="1E7B8664" w14:textId="77777777" w:rsidR="0077288E" w:rsidRDefault="0077288E">
      <w:pPr>
        <w:jc w:val="center"/>
      </w:pPr>
      <w:r>
        <w:rPr>
          <w:b/>
          <w:sz w:val="30"/>
        </w:rPr>
        <w:t xml:space="preserve">Lesson Plans - Module 1 </w:t>
      </w:r>
    </w:p>
    <w:p w14:paraId="03DF6B98" w14:textId="77777777" w:rsidR="0077288E" w:rsidRDefault="0077288E">
      <w:pPr>
        <w:jc w:val="center"/>
      </w:pPr>
      <w:r>
        <w:t xml:space="preserve">Generated: June 4, 2026 </w:t>
      </w:r>
    </w:p>
    <w:p w14:paraId="2D2F61B7" w14:textId="77777777" w:rsidR="0077288E" w:rsidRDefault="0077288E">
      <w:pPr>
        <w:pStyle w:val="Heading1"/>
      </w:pPr>
      <w:r>
        <w:t>10. Lesson Plans &amp; PPT Generation</w:t>
      </w:r>
    </w:p>
    <w:p w14:paraId="0DC46580" w14:textId="77777777" w:rsidR="0077288E" w:rsidRDefault="0077288E">
      <w:pPr>
        <w:pStyle w:val="Heading2"/>
      </w:pPr>
      <w:r>
        <w:t>10.1 Validation Summary</w:t>
      </w:r>
    </w:p>
    <w:tbl>
      <w:tblPr>
        <w:tblStyle w:val="TableGrid"/>
        <w:tblW w:w="0" w:type="auto"/>
        <w:jc w:val="center"/>
        <w:tblLook w:val="04A0" w:firstRow="1" w:lastRow="0" w:firstColumn="1" w:lastColumn="0" w:noHBand="0" w:noVBand="1"/>
      </w:tblPr>
      <w:tblGrid>
        <w:gridCol w:w="4370"/>
        <w:gridCol w:w="4260"/>
      </w:tblGrid>
      <w:tr w:rsidR="003874A7" w14:paraId="158D2B81" w14:textId="77777777">
        <w:trPr>
          <w:jc w:val="center"/>
        </w:trPr>
        <w:tc>
          <w:tcPr>
            <w:tcW w:w="5184" w:type="dxa"/>
            <w:shd w:val="clear" w:color="auto" w:fill="D9EAF7"/>
            <w:vAlign w:val="center"/>
          </w:tcPr>
          <w:p w14:paraId="4276A5EF" w14:textId="77777777" w:rsidR="0077288E" w:rsidRDefault="0077288E">
            <w:r>
              <w:rPr>
                <w:b/>
              </w:rPr>
              <w:t>Validation Check</w:t>
            </w:r>
          </w:p>
        </w:tc>
        <w:tc>
          <w:tcPr>
            <w:tcW w:w="5184" w:type="dxa"/>
            <w:shd w:val="clear" w:color="auto" w:fill="D9EAF7"/>
            <w:vAlign w:val="center"/>
          </w:tcPr>
          <w:p w14:paraId="5CC891C5" w14:textId="77777777" w:rsidR="0077288E" w:rsidRDefault="0077288E">
            <w:r>
              <w:rPr>
                <w:b/>
              </w:rPr>
              <w:t>Status</w:t>
            </w:r>
          </w:p>
        </w:tc>
      </w:tr>
      <w:tr w:rsidR="003874A7" w14:paraId="660DBDC7" w14:textId="77777777">
        <w:trPr>
          <w:jc w:val="center"/>
        </w:trPr>
        <w:tc>
          <w:tcPr>
            <w:tcW w:w="5184" w:type="dxa"/>
          </w:tcPr>
          <w:p w14:paraId="63CAADC8" w14:textId="77777777" w:rsidR="0077288E" w:rsidRDefault="0077288E">
            <w:r>
              <w:t>All Module 1 Contact Lessons Included</w:t>
            </w:r>
          </w:p>
        </w:tc>
        <w:tc>
          <w:tcPr>
            <w:tcW w:w="5184" w:type="dxa"/>
          </w:tcPr>
          <w:p w14:paraId="7179BB27" w14:textId="77777777" w:rsidR="0077288E" w:rsidRDefault="0077288E">
            <w:r>
              <w:t>✓</w:t>
            </w:r>
            <w:r>
              <w:t xml:space="preserve"> Pass</w:t>
            </w:r>
          </w:p>
        </w:tc>
      </w:tr>
      <w:tr w:rsidR="003874A7" w14:paraId="279FA865" w14:textId="77777777">
        <w:trPr>
          <w:jc w:val="center"/>
        </w:trPr>
        <w:tc>
          <w:tcPr>
            <w:tcW w:w="5184" w:type="dxa"/>
          </w:tcPr>
          <w:p w14:paraId="383669D0" w14:textId="77777777" w:rsidR="0077288E" w:rsidRDefault="0077288E">
            <w:r>
              <w:t>All Lesson Durations Valid (60-180 min)</w:t>
            </w:r>
          </w:p>
        </w:tc>
        <w:tc>
          <w:tcPr>
            <w:tcW w:w="5184" w:type="dxa"/>
          </w:tcPr>
          <w:p w14:paraId="1A862755" w14:textId="77777777" w:rsidR="0077288E" w:rsidRDefault="0077288E">
            <w:r>
              <w:t>✓</w:t>
            </w:r>
            <w:r>
              <w:t xml:space="preserve"> Pass</w:t>
            </w:r>
          </w:p>
        </w:tc>
      </w:tr>
      <w:tr w:rsidR="003874A7" w14:paraId="5B89DFA8" w14:textId="77777777">
        <w:trPr>
          <w:jc w:val="center"/>
        </w:trPr>
        <w:tc>
          <w:tcPr>
            <w:tcW w:w="5184" w:type="dxa"/>
          </w:tcPr>
          <w:p w14:paraId="330BED3B" w14:textId="77777777" w:rsidR="0077288E" w:rsidRDefault="0077288E">
            <w:r>
              <w:t>Total Hours Match Module 1 Contact Hours</w:t>
            </w:r>
          </w:p>
        </w:tc>
        <w:tc>
          <w:tcPr>
            <w:tcW w:w="5184" w:type="dxa"/>
          </w:tcPr>
          <w:p w14:paraId="6B98AF4C" w14:textId="77777777" w:rsidR="0077288E" w:rsidRDefault="0077288E">
            <w:r>
              <w:t>✓</w:t>
            </w:r>
            <w:r>
              <w:t xml:space="preserve"> Pass</w:t>
            </w:r>
          </w:p>
        </w:tc>
      </w:tr>
      <w:tr w:rsidR="003874A7" w14:paraId="779192C9" w14:textId="77777777">
        <w:trPr>
          <w:jc w:val="center"/>
        </w:trPr>
        <w:tc>
          <w:tcPr>
            <w:tcW w:w="5184" w:type="dxa"/>
          </w:tcPr>
          <w:p w14:paraId="53562358" w14:textId="77777777" w:rsidR="0077288E" w:rsidRDefault="0077288E">
            <w:r>
              <w:t>All Module 1 MLOs Covered</w:t>
            </w:r>
          </w:p>
        </w:tc>
        <w:tc>
          <w:tcPr>
            <w:tcW w:w="5184" w:type="dxa"/>
          </w:tcPr>
          <w:p w14:paraId="2A96D5B7" w14:textId="77777777" w:rsidR="0077288E" w:rsidRDefault="0077288E">
            <w:r>
              <w:t>✓</w:t>
            </w:r>
            <w:r>
              <w:t xml:space="preserve"> Pass</w:t>
            </w:r>
          </w:p>
        </w:tc>
      </w:tr>
      <w:tr w:rsidR="003874A7" w14:paraId="2FA5B8A5" w14:textId="77777777">
        <w:trPr>
          <w:jc w:val="center"/>
        </w:trPr>
        <w:tc>
          <w:tcPr>
            <w:tcW w:w="5184" w:type="dxa"/>
          </w:tcPr>
          <w:p w14:paraId="26B929E6" w14:textId="77777777" w:rsidR="0077288E" w:rsidRDefault="0077288E">
            <w:r>
              <w:t>PLOs Linked and Numbered Clearly</w:t>
            </w:r>
          </w:p>
        </w:tc>
        <w:tc>
          <w:tcPr>
            <w:tcW w:w="5184" w:type="dxa"/>
          </w:tcPr>
          <w:p w14:paraId="28892037" w14:textId="77777777" w:rsidR="0077288E" w:rsidRDefault="0077288E">
            <w:r>
              <w:t>✓</w:t>
            </w:r>
            <w:r>
              <w:t xml:space="preserve"> Pass</w:t>
            </w:r>
          </w:p>
        </w:tc>
      </w:tr>
      <w:tr w:rsidR="003874A7" w14:paraId="3A6354EF" w14:textId="77777777">
        <w:trPr>
          <w:jc w:val="center"/>
        </w:trPr>
        <w:tc>
          <w:tcPr>
            <w:tcW w:w="5184" w:type="dxa"/>
          </w:tcPr>
          <w:p w14:paraId="03A9638B" w14:textId="77777777" w:rsidR="0077288E" w:rsidRDefault="0077288E">
            <w:r>
              <w:t>KSCs Linked to MLOs and Lessons</w:t>
            </w:r>
          </w:p>
        </w:tc>
        <w:tc>
          <w:tcPr>
            <w:tcW w:w="5184" w:type="dxa"/>
          </w:tcPr>
          <w:p w14:paraId="145C778F" w14:textId="77777777" w:rsidR="0077288E" w:rsidRDefault="0077288E">
            <w:r>
              <w:t>✓</w:t>
            </w:r>
            <w:r>
              <w:t xml:space="preserve"> Pass</w:t>
            </w:r>
          </w:p>
        </w:tc>
      </w:tr>
      <w:tr w:rsidR="003874A7" w14:paraId="1A5ADD74" w14:textId="77777777">
        <w:trPr>
          <w:jc w:val="center"/>
        </w:trPr>
        <w:tc>
          <w:tcPr>
            <w:tcW w:w="5184" w:type="dxa"/>
          </w:tcPr>
          <w:p w14:paraId="0FBE2035" w14:textId="77777777" w:rsidR="0077288E" w:rsidRDefault="0077288E">
            <w:r>
              <w:t>Case Studies Integrated and Labelled</w:t>
            </w:r>
          </w:p>
        </w:tc>
        <w:tc>
          <w:tcPr>
            <w:tcW w:w="5184" w:type="dxa"/>
          </w:tcPr>
          <w:p w14:paraId="0BE63A65" w14:textId="77777777" w:rsidR="0077288E" w:rsidRDefault="0077288E">
            <w:r>
              <w:t>✓</w:t>
            </w:r>
            <w:r>
              <w:t xml:space="preserve"> Pass</w:t>
            </w:r>
          </w:p>
        </w:tc>
      </w:tr>
      <w:tr w:rsidR="003874A7" w14:paraId="67258F71" w14:textId="77777777">
        <w:trPr>
          <w:jc w:val="center"/>
        </w:trPr>
        <w:tc>
          <w:tcPr>
            <w:tcW w:w="5184" w:type="dxa"/>
          </w:tcPr>
          <w:p w14:paraId="2AEE7DCA" w14:textId="77777777" w:rsidR="0077288E" w:rsidRDefault="0077288E">
            <w:r>
              <w:t>AI Use Linked to Responsible AI PLO</w:t>
            </w:r>
          </w:p>
        </w:tc>
        <w:tc>
          <w:tcPr>
            <w:tcW w:w="5184" w:type="dxa"/>
          </w:tcPr>
          <w:p w14:paraId="1A5C6F46" w14:textId="77777777" w:rsidR="0077288E" w:rsidRDefault="0077288E">
            <w:r>
              <w:t>✓</w:t>
            </w:r>
            <w:r>
              <w:t xml:space="preserve"> Pass</w:t>
            </w:r>
          </w:p>
        </w:tc>
      </w:tr>
      <w:tr w:rsidR="003874A7" w14:paraId="3D164E5C" w14:textId="77777777">
        <w:trPr>
          <w:jc w:val="center"/>
        </w:trPr>
        <w:tc>
          <w:tcPr>
            <w:tcW w:w="5184" w:type="dxa"/>
          </w:tcPr>
          <w:p w14:paraId="26FCD90A" w14:textId="77777777" w:rsidR="0077288E" w:rsidRDefault="0077288E">
            <w:r>
              <w:t>Formative Checks Integrated</w:t>
            </w:r>
          </w:p>
        </w:tc>
        <w:tc>
          <w:tcPr>
            <w:tcW w:w="5184" w:type="dxa"/>
          </w:tcPr>
          <w:p w14:paraId="4D1F1931" w14:textId="77777777" w:rsidR="0077288E" w:rsidRDefault="0077288E">
            <w:r>
              <w:t>✓</w:t>
            </w:r>
            <w:r>
              <w:t xml:space="preserve"> Pass</w:t>
            </w:r>
          </w:p>
        </w:tc>
      </w:tr>
      <w:tr w:rsidR="003874A7" w14:paraId="2BAD01B1" w14:textId="77777777">
        <w:trPr>
          <w:jc w:val="center"/>
        </w:trPr>
        <w:tc>
          <w:tcPr>
            <w:tcW w:w="5184" w:type="dxa"/>
          </w:tcPr>
          <w:p w14:paraId="1BC8E5EF" w14:textId="77777777" w:rsidR="0077288E" w:rsidRDefault="0077288E">
            <w:r>
              <w:t>Detailed Topic Coverage Inserted from Rechecked Teaching Skeleton</w:t>
            </w:r>
          </w:p>
        </w:tc>
        <w:tc>
          <w:tcPr>
            <w:tcW w:w="5184" w:type="dxa"/>
          </w:tcPr>
          <w:p w14:paraId="0529B262" w14:textId="77777777" w:rsidR="0077288E" w:rsidRDefault="0077288E">
            <w:r>
              <w:t>✓</w:t>
            </w:r>
            <w:r>
              <w:t xml:space="preserve"> Pass</w:t>
            </w:r>
          </w:p>
        </w:tc>
      </w:tr>
    </w:tbl>
    <w:p w14:paraId="27269D99" w14:textId="77777777" w:rsidR="0077288E" w:rsidRDefault="0077288E"/>
    <w:p w14:paraId="0F78B633" w14:textId="77777777" w:rsidR="0077288E" w:rsidRDefault="0077288E">
      <w:pPr>
        <w:pStyle w:val="Heading2"/>
      </w:pPr>
      <w:r>
        <w:t>10.2 Summary Statistics</w:t>
      </w:r>
    </w:p>
    <w:tbl>
      <w:tblPr>
        <w:tblStyle w:val="TableGrid"/>
        <w:tblW w:w="0" w:type="auto"/>
        <w:jc w:val="center"/>
        <w:tblLook w:val="04A0" w:firstRow="1" w:lastRow="0" w:firstColumn="1" w:lastColumn="0" w:noHBand="0" w:noVBand="1"/>
      </w:tblPr>
      <w:tblGrid>
        <w:gridCol w:w="4316"/>
        <w:gridCol w:w="4314"/>
      </w:tblGrid>
      <w:tr w:rsidR="003874A7" w14:paraId="5D0C06BD" w14:textId="77777777">
        <w:trPr>
          <w:jc w:val="center"/>
        </w:trPr>
        <w:tc>
          <w:tcPr>
            <w:tcW w:w="5184" w:type="dxa"/>
            <w:shd w:val="clear" w:color="auto" w:fill="D9EAF7"/>
            <w:vAlign w:val="center"/>
          </w:tcPr>
          <w:p w14:paraId="24F27E2C" w14:textId="77777777" w:rsidR="0077288E" w:rsidRDefault="0077288E">
            <w:r>
              <w:rPr>
                <w:b/>
              </w:rPr>
              <w:t>Metric</w:t>
            </w:r>
          </w:p>
        </w:tc>
        <w:tc>
          <w:tcPr>
            <w:tcW w:w="5184" w:type="dxa"/>
            <w:shd w:val="clear" w:color="auto" w:fill="D9EAF7"/>
            <w:vAlign w:val="center"/>
          </w:tcPr>
          <w:p w14:paraId="05DF27F1" w14:textId="77777777" w:rsidR="0077288E" w:rsidRDefault="0077288E">
            <w:r>
              <w:rPr>
                <w:b/>
              </w:rPr>
              <w:t>Value</w:t>
            </w:r>
          </w:p>
        </w:tc>
      </w:tr>
      <w:tr w:rsidR="003874A7" w14:paraId="69B46CBB" w14:textId="77777777">
        <w:trPr>
          <w:jc w:val="center"/>
        </w:trPr>
        <w:tc>
          <w:tcPr>
            <w:tcW w:w="5184" w:type="dxa"/>
          </w:tcPr>
          <w:p w14:paraId="316B77B9" w14:textId="77777777" w:rsidR="0077288E" w:rsidRDefault="0077288E">
            <w:r>
              <w:t>Total Lessons</w:t>
            </w:r>
          </w:p>
        </w:tc>
        <w:tc>
          <w:tcPr>
            <w:tcW w:w="5184" w:type="dxa"/>
          </w:tcPr>
          <w:p w14:paraId="02DCBFBD" w14:textId="77777777" w:rsidR="00376D09" w:rsidRDefault="0077288E">
            <w:r>
              <w:t>12</w:t>
            </w:r>
          </w:p>
        </w:tc>
      </w:tr>
      <w:tr w:rsidR="003874A7" w14:paraId="46712350" w14:textId="77777777">
        <w:trPr>
          <w:jc w:val="center"/>
        </w:trPr>
        <w:tc>
          <w:tcPr>
            <w:tcW w:w="5184" w:type="dxa"/>
          </w:tcPr>
          <w:p w14:paraId="49BC2F2E" w14:textId="77777777" w:rsidR="0077288E" w:rsidRDefault="0077288E">
            <w:r>
              <w:t>Total Contact Hours</w:t>
            </w:r>
          </w:p>
        </w:tc>
        <w:tc>
          <w:tcPr>
            <w:tcW w:w="5184" w:type="dxa"/>
          </w:tcPr>
          <w:p w14:paraId="536AE21C" w14:textId="77777777" w:rsidR="00376D09" w:rsidRDefault="0077288E">
            <w:r>
              <w:t>18</w:t>
            </w:r>
          </w:p>
        </w:tc>
      </w:tr>
      <w:tr w:rsidR="003874A7" w14:paraId="1DD30A70" w14:textId="77777777">
        <w:trPr>
          <w:jc w:val="center"/>
        </w:trPr>
        <w:tc>
          <w:tcPr>
            <w:tcW w:w="5184" w:type="dxa"/>
          </w:tcPr>
          <w:p w14:paraId="7D64976A" w14:textId="77777777" w:rsidR="0077288E" w:rsidRDefault="0077288E">
            <w:r>
              <w:t>Average Lesson Duration (minutes)</w:t>
            </w:r>
          </w:p>
        </w:tc>
        <w:tc>
          <w:tcPr>
            <w:tcW w:w="5184" w:type="dxa"/>
          </w:tcPr>
          <w:p w14:paraId="1711B82B" w14:textId="77777777" w:rsidR="00376D09" w:rsidRDefault="0077288E">
            <w:r>
              <w:t>90 minutes</w:t>
            </w:r>
          </w:p>
        </w:tc>
      </w:tr>
      <w:tr w:rsidR="003874A7" w14:paraId="53B2792E" w14:textId="77777777">
        <w:trPr>
          <w:jc w:val="center"/>
        </w:trPr>
        <w:tc>
          <w:tcPr>
            <w:tcW w:w="5184" w:type="dxa"/>
          </w:tcPr>
          <w:p w14:paraId="444422BC" w14:textId="77777777" w:rsidR="0077288E" w:rsidRDefault="0077288E">
            <w:r>
              <w:t>Case Studies Included</w:t>
            </w:r>
          </w:p>
        </w:tc>
        <w:tc>
          <w:tcPr>
            <w:tcW w:w="5184" w:type="dxa"/>
          </w:tcPr>
          <w:p w14:paraId="04F55B0B" w14:textId="77777777" w:rsidR="0077288E" w:rsidRDefault="0077288E">
            <w:r>
              <w:t>4</w:t>
            </w:r>
          </w:p>
        </w:tc>
      </w:tr>
      <w:tr w:rsidR="003874A7" w14:paraId="017CAB30" w14:textId="77777777">
        <w:trPr>
          <w:jc w:val="center"/>
        </w:trPr>
        <w:tc>
          <w:tcPr>
            <w:tcW w:w="5184" w:type="dxa"/>
          </w:tcPr>
          <w:p w14:paraId="00DFBECB" w14:textId="77777777" w:rsidR="0077288E" w:rsidRDefault="0077288E">
            <w:r>
              <w:t>Role-play / Pitch Checks Included</w:t>
            </w:r>
          </w:p>
        </w:tc>
        <w:tc>
          <w:tcPr>
            <w:tcW w:w="5184" w:type="dxa"/>
          </w:tcPr>
          <w:p w14:paraId="22A7267F" w14:textId="77777777" w:rsidR="0077288E" w:rsidRDefault="0077288E">
            <w:r>
              <w:t>2</w:t>
            </w:r>
          </w:p>
        </w:tc>
      </w:tr>
      <w:tr w:rsidR="003874A7" w14:paraId="564A7839" w14:textId="77777777">
        <w:trPr>
          <w:jc w:val="center"/>
        </w:trPr>
        <w:tc>
          <w:tcPr>
            <w:tcW w:w="5184" w:type="dxa"/>
          </w:tcPr>
          <w:p w14:paraId="26BFEF46" w14:textId="77777777" w:rsidR="0077288E" w:rsidRDefault="0077288E">
            <w:r>
              <w:t>Formative Checks Included</w:t>
            </w:r>
          </w:p>
        </w:tc>
        <w:tc>
          <w:tcPr>
            <w:tcW w:w="5184" w:type="dxa"/>
          </w:tcPr>
          <w:p w14:paraId="2C4B0D50" w14:textId="77777777" w:rsidR="0077288E" w:rsidRDefault="0077288E">
            <w:r>
              <w:t>12</w:t>
            </w:r>
          </w:p>
        </w:tc>
      </w:tr>
      <w:tr w:rsidR="003874A7" w14:paraId="2340830B" w14:textId="77777777">
        <w:trPr>
          <w:jc w:val="center"/>
        </w:trPr>
        <w:tc>
          <w:tcPr>
            <w:tcW w:w="5184" w:type="dxa"/>
          </w:tcPr>
          <w:p w14:paraId="01F30B76" w14:textId="77777777" w:rsidR="00376D09" w:rsidRDefault="0077288E">
            <w:r>
              <w:t>Lesson-wise Independent Activities Included</w:t>
            </w:r>
          </w:p>
        </w:tc>
        <w:tc>
          <w:tcPr>
            <w:tcW w:w="5184" w:type="dxa"/>
          </w:tcPr>
          <w:p w14:paraId="640B5ECB" w14:textId="77777777" w:rsidR="00376D09" w:rsidRDefault="0077288E">
            <w:r>
              <w:t>32 hours</w:t>
            </w:r>
          </w:p>
        </w:tc>
      </w:tr>
      <w:tr w:rsidR="003874A7" w14:paraId="55DD9181" w14:textId="77777777">
        <w:trPr>
          <w:jc w:val="center"/>
        </w:trPr>
        <w:tc>
          <w:tcPr>
            <w:tcW w:w="5184" w:type="dxa"/>
          </w:tcPr>
          <w:p w14:paraId="7CEFF9AF" w14:textId="77777777" w:rsidR="0077288E" w:rsidRDefault="0077288E">
            <w:r>
              <w:t>Lesson-wise Topic Coverage Blocks</w:t>
            </w:r>
          </w:p>
        </w:tc>
        <w:tc>
          <w:tcPr>
            <w:tcW w:w="5184" w:type="dxa"/>
          </w:tcPr>
          <w:p w14:paraId="1D4AB3B9" w14:textId="77777777" w:rsidR="0077288E" w:rsidRDefault="0077288E">
            <w:r>
              <w:t>12 contact blocks + 12 independent activity blocks</w:t>
            </w:r>
          </w:p>
        </w:tc>
      </w:tr>
    </w:tbl>
    <w:p w14:paraId="3023DEC7" w14:textId="77777777" w:rsidR="0077288E" w:rsidRDefault="0077288E"/>
    <w:p w14:paraId="6B2634C2" w14:textId="77777777" w:rsidR="00376D09" w:rsidRDefault="0077288E">
      <w:r>
        <w:t>10.3 Module Lesson Plans</w:t>
      </w:r>
    </w:p>
    <w:p w14:paraId="33C2E6B8" w14:textId="77777777" w:rsidR="0077288E" w:rsidRDefault="0077288E">
      <w:pPr>
        <w:pStyle w:val="Heading3"/>
      </w:pPr>
      <w:r>
        <w:t>M1: Fashion Design Fundamentals and Creative Exploration</w:t>
      </w:r>
    </w:p>
    <w:p w14:paraId="5719FE94" w14:textId="77777777" w:rsidR="0077288E" w:rsidRDefault="0077288E">
      <w:r>
        <w:t>Total Contact Hours: 18 | Total Independent Hours: 32 | Total Lessons: 12</w:t>
      </w:r>
    </w:p>
    <w:p w14:paraId="1B485686" w14:textId="77777777" w:rsidR="00376D09" w:rsidRDefault="0077288E">
      <w:r>
        <w:t>Module Alignment Map:</w:t>
      </w:r>
    </w:p>
    <w:tbl>
      <w:tblPr>
        <w:tblStyle w:val="TableGrid"/>
        <w:tblW w:w="0" w:type="auto"/>
        <w:jc w:val="center"/>
        <w:tblLook w:val="04A0" w:firstRow="1" w:lastRow="0" w:firstColumn="1" w:lastColumn="0" w:noHBand="0" w:noVBand="1"/>
      </w:tblPr>
      <w:tblGrid>
        <w:gridCol w:w="2872"/>
        <w:gridCol w:w="3062"/>
        <w:gridCol w:w="2696"/>
      </w:tblGrid>
      <w:tr w:rsidR="003874A7" w14:paraId="1B392427" w14:textId="77777777">
        <w:trPr>
          <w:jc w:val="center"/>
        </w:trPr>
        <w:tc>
          <w:tcPr>
            <w:tcW w:w="3456" w:type="dxa"/>
            <w:shd w:val="clear" w:color="auto" w:fill="D9EAF7"/>
            <w:vAlign w:val="center"/>
          </w:tcPr>
          <w:p w14:paraId="412C1597" w14:textId="77777777" w:rsidR="0077288E" w:rsidRDefault="0077288E">
            <w:r>
              <w:rPr>
                <w:b/>
              </w:rPr>
              <w:t>MLO</w:t>
            </w:r>
          </w:p>
        </w:tc>
        <w:tc>
          <w:tcPr>
            <w:tcW w:w="3456" w:type="dxa"/>
            <w:shd w:val="clear" w:color="auto" w:fill="D9EAF7"/>
            <w:vAlign w:val="center"/>
          </w:tcPr>
          <w:p w14:paraId="53452390" w14:textId="77777777" w:rsidR="0077288E" w:rsidRDefault="0077288E">
            <w:r>
              <w:rPr>
                <w:b/>
              </w:rPr>
              <w:t>Linked PLOs</w:t>
            </w:r>
          </w:p>
        </w:tc>
        <w:tc>
          <w:tcPr>
            <w:tcW w:w="3456" w:type="dxa"/>
            <w:shd w:val="clear" w:color="auto" w:fill="D9EAF7"/>
            <w:vAlign w:val="center"/>
          </w:tcPr>
          <w:p w14:paraId="1E721FC2" w14:textId="77777777" w:rsidR="0077288E" w:rsidRDefault="0077288E">
            <w:r>
              <w:rPr>
                <w:b/>
              </w:rPr>
              <w:t>Linked KSCs</w:t>
            </w:r>
          </w:p>
        </w:tc>
      </w:tr>
      <w:tr w:rsidR="003874A7" w14:paraId="2B102CD9" w14:textId="77777777">
        <w:trPr>
          <w:jc w:val="center"/>
        </w:trPr>
        <w:tc>
          <w:tcPr>
            <w:tcW w:w="3456" w:type="dxa"/>
          </w:tcPr>
          <w:p w14:paraId="7A2CBB5D" w14:textId="77777777" w:rsidR="0077288E" w:rsidRDefault="0077288E">
            <w:r>
              <w:t xml:space="preserve">M1-LO1: Explain elements </w:t>
            </w:r>
            <w:r>
              <w:lastRenderedPageBreak/>
              <w:t>and principles of fashion design using garment examples, visual references and current fashion brand case studies during studio discussions.</w:t>
            </w:r>
          </w:p>
        </w:tc>
        <w:tc>
          <w:tcPr>
            <w:tcW w:w="3456" w:type="dxa"/>
          </w:tcPr>
          <w:p w14:paraId="211CDEC4" w14:textId="77777777" w:rsidR="0077288E" w:rsidRDefault="0077288E">
            <w:r>
              <w:lastRenderedPageBreak/>
              <w:t>PLO1, PLO10 where AI-</w:t>
            </w:r>
            <w:r>
              <w:lastRenderedPageBreak/>
              <w:t>supported vocabulary or source checking is used</w:t>
            </w:r>
          </w:p>
        </w:tc>
        <w:tc>
          <w:tcPr>
            <w:tcW w:w="3456" w:type="dxa"/>
          </w:tcPr>
          <w:p w14:paraId="6B9AC1F8" w14:textId="77777777" w:rsidR="0077288E" w:rsidRDefault="0077288E">
            <w:r>
              <w:lastRenderedPageBreak/>
              <w:t>K1, K2, S1, C1, C5</w:t>
            </w:r>
          </w:p>
        </w:tc>
      </w:tr>
      <w:tr w:rsidR="003874A7" w14:paraId="679DBEE5" w14:textId="77777777">
        <w:trPr>
          <w:jc w:val="center"/>
        </w:trPr>
        <w:tc>
          <w:tcPr>
            <w:tcW w:w="3456" w:type="dxa"/>
          </w:tcPr>
          <w:p w14:paraId="26954E16" w14:textId="77777777" w:rsidR="0077288E" w:rsidRDefault="0077288E">
            <w:r>
              <w:t>M1-LO2: Apply croquis drawing, silhouette development, proportion techniques and basic garment structure awareness to communicate design ideas for selected fashion customer segments.</w:t>
            </w:r>
          </w:p>
        </w:tc>
        <w:tc>
          <w:tcPr>
            <w:tcW w:w="3456" w:type="dxa"/>
          </w:tcPr>
          <w:p w14:paraId="48E15FE2" w14:textId="77777777" w:rsidR="0077288E" w:rsidRDefault="0077288E">
            <w:r>
              <w:t>PLO1, PLO10 where AI-supported ideation/refinement is used</w:t>
            </w:r>
          </w:p>
        </w:tc>
        <w:tc>
          <w:tcPr>
            <w:tcW w:w="3456" w:type="dxa"/>
          </w:tcPr>
          <w:p w14:paraId="09283C4B" w14:textId="77777777" w:rsidR="0077288E" w:rsidRDefault="0077288E">
            <w:r>
              <w:t>K2, S1, S4, C4, C5</w:t>
            </w:r>
          </w:p>
        </w:tc>
      </w:tr>
      <w:tr w:rsidR="003874A7" w14:paraId="3AE2366F" w14:textId="77777777">
        <w:trPr>
          <w:jc w:val="center"/>
        </w:trPr>
        <w:tc>
          <w:tcPr>
            <w:tcW w:w="3456" w:type="dxa"/>
          </w:tcPr>
          <w:p w14:paraId="29B13321" w14:textId="77777777" w:rsidR="0077288E" w:rsidRDefault="0077288E">
            <w:r>
              <w:t>M1-LO3: Analyse personal creative strengths, fashion interests, customer needs and market possibilities to identify a suitable fashion specialisation or brand direction.</w:t>
            </w:r>
          </w:p>
        </w:tc>
        <w:tc>
          <w:tcPr>
            <w:tcW w:w="3456" w:type="dxa"/>
          </w:tcPr>
          <w:p w14:paraId="0E034DF6" w14:textId="77777777" w:rsidR="0077288E" w:rsidRDefault="0077288E">
            <w:r>
              <w:t>PLO3, PLO10</w:t>
            </w:r>
          </w:p>
        </w:tc>
        <w:tc>
          <w:tcPr>
            <w:tcW w:w="3456" w:type="dxa"/>
          </w:tcPr>
          <w:p w14:paraId="2FD28918" w14:textId="77777777" w:rsidR="0077288E" w:rsidRDefault="0077288E">
            <w:r>
              <w:t>K1, K5, K6, S10, C1, C2, C4, C5</w:t>
            </w:r>
          </w:p>
        </w:tc>
      </w:tr>
    </w:tbl>
    <w:p w14:paraId="5D078ACA" w14:textId="77777777" w:rsidR="0077288E" w:rsidRDefault="0077288E">
      <w:pPr>
        <w:pStyle w:val="Heading3"/>
      </w:pPr>
      <w:r>
        <w:t>Lesson 1: Fashion industry, design vocabulary and digital fashion entrepreneurship overview</w:t>
      </w:r>
    </w:p>
    <w:p w14:paraId="0564565B" w14:textId="77777777" w:rsidR="0077288E" w:rsidRDefault="0077288E">
      <w:r>
        <w:rPr>
          <w:b/>
        </w:rPr>
        <w:t xml:space="preserve">Duration: </w:t>
      </w:r>
      <w:r>
        <w:t xml:space="preserve">90 minutes | </w:t>
      </w:r>
      <w:r>
        <w:rPr>
          <w:b/>
        </w:rPr>
        <w:t xml:space="preserve">Bloom Level: </w:t>
      </w:r>
      <w:r>
        <w:t>understand</w:t>
      </w:r>
      <w:r>
        <w:br/>
      </w:r>
      <w:r>
        <w:rPr>
          <w:b/>
        </w:rPr>
        <w:t xml:space="preserve">MLOs: </w:t>
      </w:r>
      <w:r>
        <w:t xml:space="preserve">M1-LO1, M1-LO3 | </w:t>
      </w:r>
      <w:r>
        <w:rPr>
          <w:b/>
        </w:rPr>
        <w:t xml:space="preserve">PLOs: </w:t>
      </w:r>
      <w:r>
        <w:t xml:space="preserve">PLO1, PLO3, PLO10 | </w:t>
      </w:r>
      <w:r>
        <w:rPr>
          <w:b/>
        </w:rPr>
        <w:t xml:space="preserve">KSCs: </w:t>
      </w:r>
      <w:r>
        <w:t>K1, K2, K5, K6, C1, C2, C5</w:t>
      </w:r>
    </w:p>
    <w:p w14:paraId="755194E8" w14:textId="77777777" w:rsidR="0077288E" w:rsidRDefault="0077288E">
      <w:r>
        <w:rPr>
          <w:b/>
        </w:rPr>
        <w:t>Learning Objectives:</w:t>
      </w:r>
    </w:p>
    <w:p w14:paraId="55CA7CCB" w14:textId="77777777" w:rsidR="0077288E" w:rsidRDefault="0077288E">
      <w:pPr>
        <w:pStyle w:val="ListBullet"/>
      </w:pPr>
      <w:r>
        <w:t>Identify the main stages of the fashion design-to-launch journey for a small digital fashion brand.</w:t>
      </w:r>
    </w:p>
    <w:p w14:paraId="542262F8" w14:textId="77777777" w:rsidR="0077288E" w:rsidRDefault="0077288E">
      <w:pPr>
        <w:pStyle w:val="ListBullet"/>
      </w:pPr>
      <w:r>
        <w:t>Use correct basic fashion vocabulary related to garment categories, silhouettes, elements, principles and design communication.</w:t>
      </w:r>
    </w:p>
    <w:p w14:paraId="463B9B29" w14:textId="77777777" w:rsidR="0077288E" w:rsidRDefault="0077288E">
      <w:pPr>
        <w:pStyle w:val="ListBullet"/>
      </w:pPr>
      <w:r>
        <w:t>Compare at least three fashion entrepreneurship pathways such as D2C label, Instagram store, styling service, accessory brand or marketplace seller.</w:t>
      </w:r>
    </w:p>
    <w:p w14:paraId="77BC5047" w14:textId="77777777" w:rsidR="0077288E" w:rsidRDefault="0077288E">
      <w:pPr>
        <w:pStyle w:val="ListBullet"/>
      </w:pPr>
      <w:r>
        <w:t>Use an AI tool only for vocabulary clarification or question generation, then verify final meanings with class notes and faculty explanation.</w:t>
      </w:r>
    </w:p>
    <w:p w14:paraId="0E60B293" w14:textId="77777777" w:rsidR="0077288E" w:rsidRDefault="0077288E">
      <w:pPr>
        <w:pStyle w:val="ListBullet"/>
      </w:pPr>
      <w:r>
        <w:t>Write one initial personal interest statement linking a fashion area to a possible customer or market direction.</w:t>
      </w:r>
    </w:p>
    <w:p w14:paraId="2EAF71C4" w14:textId="77777777" w:rsidR="0077288E" w:rsidRDefault="0077288E">
      <w:r>
        <w:rPr>
          <w:b/>
        </w:rPr>
        <w:t>Topic Coverage / Practical Skill Coverage:</w:t>
      </w:r>
    </w:p>
    <w:p w14:paraId="1BAC472B" w14:textId="77777777" w:rsidR="0077288E" w:rsidRDefault="0077288E">
      <w:r>
        <w:t>Exact Topic to Teach: Fashion industry, creative pathways and digital entrepreneurship overview</w:t>
      </w:r>
    </w:p>
    <w:p w14:paraId="3B3303BB" w14:textId="77777777" w:rsidR="0077288E" w:rsidRDefault="0077288E">
      <w:r>
        <w:t xml:space="preserve">Specific Subtopics / Skill List: Fashion categories; design-to-retail journey; boutique, D2C, Instagram store, styling service, accessories, marketplace seller; career roles; digital-first entrepreneurship vocabulary such as drops, D2C, SKU, marketplace fee, conversion rate, </w:t>
      </w:r>
      <w:r>
        <w:lastRenderedPageBreak/>
        <w:t>product listing, catalogue, UPI/QR payment, social commerce and launch portfolio terms alongside silhouette, croquis and garment-category terms.</w:t>
      </w:r>
    </w:p>
    <w:p w14:paraId="2F22DEDF" w14:textId="77777777" w:rsidR="0077288E" w:rsidRDefault="0077288E">
      <w:r>
        <w:t>Practical / AI / Case Activity: Fashion category mapping; examples of Indian and global micro-brands; AI-assisted vocabulary clarification with source checking.</w:t>
      </w:r>
    </w:p>
    <w:p w14:paraId="67CCE4DB" w14:textId="77777777" w:rsidR="0077288E" w:rsidRDefault="0077288E">
      <w:r>
        <w:t>Student Evidence: Industry pathway map and one brand opportunity note.</w:t>
      </w:r>
    </w:p>
    <w:p w14:paraId="3A748937" w14:textId="77777777" w:rsidR="0077288E" w:rsidRDefault="0077288E"/>
    <w:p w14:paraId="23C0CCC9"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399"/>
        <w:gridCol w:w="2054"/>
        <w:gridCol w:w="1463"/>
        <w:gridCol w:w="1057"/>
        <w:gridCol w:w="3657"/>
      </w:tblGrid>
      <w:tr w:rsidR="003874A7" w14:paraId="67616B7B" w14:textId="77777777">
        <w:trPr>
          <w:jc w:val="center"/>
        </w:trPr>
        <w:tc>
          <w:tcPr>
            <w:tcW w:w="432" w:type="dxa"/>
            <w:shd w:val="clear" w:color="auto" w:fill="D9EAF7"/>
            <w:vAlign w:val="center"/>
          </w:tcPr>
          <w:p w14:paraId="367D11A3" w14:textId="77777777" w:rsidR="0077288E" w:rsidRDefault="0077288E">
            <w:r>
              <w:rPr>
                <w:b/>
              </w:rPr>
              <w:t>#</w:t>
            </w:r>
          </w:p>
        </w:tc>
        <w:tc>
          <w:tcPr>
            <w:tcW w:w="2160" w:type="dxa"/>
            <w:shd w:val="clear" w:color="auto" w:fill="D9EAF7"/>
            <w:vAlign w:val="center"/>
          </w:tcPr>
          <w:p w14:paraId="771A7327" w14:textId="77777777" w:rsidR="0077288E" w:rsidRDefault="0077288E">
            <w:r>
              <w:t>Activity</w:t>
            </w:r>
          </w:p>
        </w:tc>
        <w:tc>
          <w:tcPr>
            <w:tcW w:w="1296" w:type="dxa"/>
            <w:shd w:val="clear" w:color="auto" w:fill="D9EAF7"/>
            <w:vAlign w:val="center"/>
          </w:tcPr>
          <w:p w14:paraId="4CC0904F" w14:textId="77777777" w:rsidR="0077288E" w:rsidRDefault="0077288E">
            <w:r>
              <w:t>Type</w:t>
            </w:r>
          </w:p>
        </w:tc>
        <w:tc>
          <w:tcPr>
            <w:tcW w:w="1008" w:type="dxa"/>
            <w:shd w:val="clear" w:color="auto" w:fill="D9EAF7"/>
            <w:vAlign w:val="center"/>
          </w:tcPr>
          <w:p w14:paraId="126D0B55" w14:textId="77777777" w:rsidR="0077288E" w:rsidRDefault="0077288E">
            <w:r>
              <w:t>Duration</w:t>
            </w:r>
          </w:p>
        </w:tc>
        <w:tc>
          <w:tcPr>
            <w:tcW w:w="4896" w:type="dxa"/>
            <w:shd w:val="clear" w:color="auto" w:fill="D9EAF7"/>
            <w:vAlign w:val="center"/>
          </w:tcPr>
          <w:p w14:paraId="7C586D2E" w14:textId="77777777" w:rsidR="0077288E" w:rsidRDefault="0077288E">
            <w:r>
              <w:t>Description</w:t>
            </w:r>
          </w:p>
        </w:tc>
      </w:tr>
      <w:tr w:rsidR="003874A7" w14:paraId="5FAE1101" w14:textId="77777777">
        <w:trPr>
          <w:jc w:val="center"/>
        </w:trPr>
        <w:tc>
          <w:tcPr>
            <w:tcW w:w="432" w:type="dxa"/>
          </w:tcPr>
          <w:p w14:paraId="1F652B92" w14:textId="77777777" w:rsidR="0077288E" w:rsidRDefault="0077288E">
            <w:r>
              <w:t>1</w:t>
            </w:r>
          </w:p>
        </w:tc>
        <w:tc>
          <w:tcPr>
            <w:tcW w:w="2160" w:type="dxa"/>
          </w:tcPr>
          <w:p w14:paraId="07454A5F" w14:textId="77777777" w:rsidR="0077288E" w:rsidRDefault="0077288E">
            <w:r>
              <w:t>Programme and module orientation</w:t>
            </w:r>
          </w:p>
        </w:tc>
        <w:tc>
          <w:tcPr>
            <w:tcW w:w="1296" w:type="dxa"/>
          </w:tcPr>
          <w:p w14:paraId="0842D92F" w14:textId="77777777" w:rsidR="0077288E" w:rsidRDefault="0077288E">
            <w:r>
              <w:t>mini_lecture</w:t>
            </w:r>
          </w:p>
        </w:tc>
        <w:tc>
          <w:tcPr>
            <w:tcW w:w="1008" w:type="dxa"/>
          </w:tcPr>
          <w:p w14:paraId="07929C2C" w14:textId="77777777" w:rsidR="0077288E" w:rsidRDefault="0077288E">
            <w:r>
              <w:t>10 min</w:t>
            </w:r>
          </w:p>
        </w:tc>
        <w:tc>
          <w:tcPr>
            <w:tcW w:w="4896" w:type="dxa"/>
          </w:tcPr>
          <w:p w14:paraId="1E7DEB06" w14:textId="77777777" w:rsidR="0077288E" w:rsidRDefault="0077288E">
            <w:r>
              <w:t>Introduce Module 1 purpose, outputs, MLOs, PLO links, final creative direction board and the 32-hour independent study pacing sheet so students can spread work across all 12 sessions.</w:t>
            </w:r>
          </w:p>
        </w:tc>
      </w:tr>
      <w:tr w:rsidR="003874A7" w14:paraId="2E78C2DA" w14:textId="77777777">
        <w:trPr>
          <w:jc w:val="center"/>
        </w:trPr>
        <w:tc>
          <w:tcPr>
            <w:tcW w:w="432" w:type="dxa"/>
          </w:tcPr>
          <w:p w14:paraId="33CF4CAC" w14:textId="77777777" w:rsidR="0077288E" w:rsidRDefault="0077288E">
            <w:r>
              <w:t>2</w:t>
            </w:r>
          </w:p>
        </w:tc>
        <w:tc>
          <w:tcPr>
            <w:tcW w:w="2160" w:type="dxa"/>
          </w:tcPr>
          <w:p w14:paraId="32BD3F3F" w14:textId="77777777" w:rsidR="0077288E" w:rsidRDefault="0077288E">
            <w:r>
              <w:t>Fashion design-to-launch journey map</w:t>
            </w:r>
          </w:p>
        </w:tc>
        <w:tc>
          <w:tcPr>
            <w:tcW w:w="1296" w:type="dxa"/>
          </w:tcPr>
          <w:p w14:paraId="213028C8" w14:textId="77777777" w:rsidR="0077288E" w:rsidRDefault="0077288E">
            <w:r>
              <w:t>mini_lecture</w:t>
            </w:r>
          </w:p>
        </w:tc>
        <w:tc>
          <w:tcPr>
            <w:tcW w:w="1008" w:type="dxa"/>
          </w:tcPr>
          <w:p w14:paraId="4F9952C7" w14:textId="77777777" w:rsidR="0077288E" w:rsidRDefault="0077288E">
            <w:r>
              <w:t>15 min</w:t>
            </w:r>
          </w:p>
        </w:tc>
        <w:tc>
          <w:tcPr>
            <w:tcW w:w="4896" w:type="dxa"/>
          </w:tcPr>
          <w:p w14:paraId="48097921" w14:textId="77777777" w:rsidR="0077288E" w:rsidRDefault="0077288E">
            <w:r>
              <w:t>Faculty explains idea, customer, research, concept, collection, product file, branding, social commerce, e-commerce and launch portfolio stages.</w:t>
            </w:r>
          </w:p>
        </w:tc>
      </w:tr>
      <w:tr w:rsidR="003874A7" w14:paraId="6B9E611E" w14:textId="77777777">
        <w:trPr>
          <w:jc w:val="center"/>
        </w:trPr>
        <w:tc>
          <w:tcPr>
            <w:tcW w:w="432" w:type="dxa"/>
          </w:tcPr>
          <w:p w14:paraId="69D7F332" w14:textId="77777777" w:rsidR="0077288E" w:rsidRDefault="0077288E">
            <w:r>
              <w:t>3</w:t>
            </w:r>
          </w:p>
        </w:tc>
        <w:tc>
          <w:tcPr>
            <w:tcW w:w="2160" w:type="dxa"/>
          </w:tcPr>
          <w:p w14:paraId="1C99A261" w14:textId="77777777" w:rsidR="0077288E" w:rsidRDefault="0077288E">
            <w:r>
              <w:t>Vocabulary sorting activity</w:t>
            </w:r>
          </w:p>
        </w:tc>
        <w:tc>
          <w:tcPr>
            <w:tcW w:w="1296" w:type="dxa"/>
          </w:tcPr>
          <w:p w14:paraId="4CF71537" w14:textId="77777777" w:rsidR="0077288E" w:rsidRDefault="0077288E">
            <w:r>
              <w:t>group_work</w:t>
            </w:r>
          </w:p>
        </w:tc>
        <w:tc>
          <w:tcPr>
            <w:tcW w:w="1008" w:type="dxa"/>
          </w:tcPr>
          <w:p w14:paraId="3DF5BEBD" w14:textId="77777777" w:rsidR="0077288E" w:rsidRDefault="0077288E">
            <w:r>
              <w:t>15 min</w:t>
            </w:r>
          </w:p>
        </w:tc>
        <w:tc>
          <w:tcPr>
            <w:tcW w:w="4896" w:type="dxa"/>
          </w:tcPr>
          <w:p w14:paraId="17A337BF" w14:textId="77777777" w:rsidR="0077288E" w:rsidRDefault="0077288E">
            <w:r>
              <w:t>Teams sort cards into garment category, element, principle, silhouette, customer, brand and digital entrepreneurship terms. Include modern digital-first cards such as Drops, D2C, SKU, Marketplace Fee, Conversion Rate, Product Listing, Catalogue and Social Commerce alongside Croquis, Silhouette and Garment Anatomy terms.</w:t>
            </w:r>
          </w:p>
        </w:tc>
      </w:tr>
      <w:tr w:rsidR="003874A7" w14:paraId="73D5D1C3" w14:textId="77777777">
        <w:trPr>
          <w:jc w:val="center"/>
        </w:trPr>
        <w:tc>
          <w:tcPr>
            <w:tcW w:w="432" w:type="dxa"/>
          </w:tcPr>
          <w:p w14:paraId="3600A7B9" w14:textId="77777777" w:rsidR="0077288E" w:rsidRDefault="0077288E">
            <w:r>
              <w:t>4</w:t>
            </w:r>
          </w:p>
        </w:tc>
        <w:tc>
          <w:tcPr>
            <w:tcW w:w="2160" w:type="dxa"/>
          </w:tcPr>
          <w:p w14:paraId="522F265E" w14:textId="77777777" w:rsidR="0077288E" w:rsidRDefault="0077288E">
            <w:r>
              <w:t>AI-assisted vocabulary clarification</w:t>
            </w:r>
          </w:p>
        </w:tc>
        <w:tc>
          <w:tcPr>
            <w:tcW w:w="1296" w:type="dxa"/>
          </w:tcPr>
          <w:p w14:paraId="75DFCCE5" w14:textId="77777777" w:rsidR="0077288E" w:rsidRDefault="0077288E">
            <w:r>
              <w:t>ai_activity</w:t>
            </w:r>
          </w:p>
        </w:tc>
        <w:tc>
          <w:tcPr>
            <w:tcW w:w="1008" w:type="dxa"/>
          </w:tcPr>
          <w:p w14:paraId="25C46AD9" w14:textId="77777777" w:rsidR="0077288E" w:rsidRDefault="0077288E">
            <w:r>
              <w:t>15 min</w:t>
            </w:r>
          </w:p>
        </w:tc>
        <w:tc>
          <w:tcPr>
            <w:tcW w:w="4896" w:type="dxa"/>
          </w:tcPr>
          <w:p w14:paraId="7B43D1D5" w14:textId="77777777" w:rsidR="0077288E" w:rsidRDefault="0077288E">
            <w:r>
              <w:t>Students ask ChatGPT, Claude or Gemini to clarify selected design terms, then verify and correct meanings using faculty notes.</w:t>
            </w:r>
          </w:p>
        </w:tc>
      </w:tr>
      <w:tr w:rsidR="003874A7" w14:paraId="34ED6213" w14:textId="77777777">
        <w:trPr>
          <w:jc w:val="center"/>
        </w:trPr>
        <w:tc>
          <w:tcPr>
            <w:tcW w:w="432" w:type="dxa"/>
          </w:tcPr>
          <w:p w14:paraId="6CDD0991" w14:textId="77777777" w:rsidR="0077288E" w:rsidRDefault="0077288E">
            <w:r>
              <w:t>5</w:t>
            </w:r>
          </w:p>
        </w:tc>
        <w:tc>
          <w:tcPr>
            <w:tcW w:w="2160" w:type="dxa"/>
          </w:tcPr>
          <w:p w14:paraId="76C4F6E2" w14:textId="77777777" w:rsidR="0077288E" w:rsidRDefault="0077288E">
            <w:r>
              <w:t>Entrepreneurship pathway case snapshots</w:t>
            </w:r>
          </w:p>
        </w:tc>
        <w:tc>
          <w:tcPr>
            <w:tcW w:w="1296" w:type="dxa"/>
          </w:tcPr>
          <w:p w14:paraId="7D403C00" w14:textId="77777777" w:rsidR="0077288E" w:rsidRDefault="0077288E">
            <w:r>
              <w:t>case_analysis</w:t>
            </w:r>
          </w:p>
        </w:tc>
        <w:tc>
          <w:tcPr>
            <w:tcW w:w="1008" w:type="dxa"/>
          </w:tcPr>
          <w:p w14:paraId="244ACE9A" w14:textId="77777777" w:rsidR="0077288E" w:rsidRDefault="0077288E">
            <w:r>
              <w:t>20 min</w:t>
            </w:r>
          </w:p>
        </w:tc>
        <w:tc>
          <w:tcPr>
            <w:tcW w:w="4896" w:type="dxa"/>
          </w:tcPr>
          <w:p w14:paraId="64E4B47F" w14:textId="77777777" w:rsidR="0077288E" w:rsidRDefault="0077288E">
            <w:r>
              <w:t>Groups compare boutique, D2C label, Instagram store, styling service, accessory brand and marketplace seller examples, using Indian and global micro-brand snapshots.</w:t>
            </w:r>
          </w:p>
        </w:tc>
      </w:tr>
      <w:tr w:rsidR="003874A7" w14:paraId="7E273752" w14:textId="77777777">
        <w:trPr>
          <w:jc w:val="center"/>
        </w:trPr>
        <w:tc>
          <w:tcPr>
            <w:tcW w:w="432" w:type="dxa"/>
          </w:tcPr>
          <w:p w14:paraId="11D84900" w14:textId="77777777" w:rsidR="0077288E" w:rsidRDefault="0077288E">
            <w:r>
              <w:t>6</w:t>
            </w:r>
          </w:p>
        </w:tc>
        <w:tc>
          <w:tcPr>
            <w:tcW w:w="2160" w:type="dxa"/>
          </w:tcPr>
          <w:p w14:paraId="31752D2A" w14:textId="77777777" w:rsidR="0077288E" w:rsidRDefault="0077288E">
            <w:r>
              <w:t>Exit ticket: my fashion direction seed</w:t>
            </w:r>
          </w:p>
        </w:tc>
        <w:tc>
          <w:tcPr>
            <w:tcW w:w="1296" w:type="dxa"/>
          </w:tcPr>
          <w:p w14:paraId="77526584" w14:textId="77777777" w:rsidR="0077288E" w:rsidRDefault="0077288E">
            <w:r>
              <w:t>assessment</w:t>
            </w:r>
          </w:p>
        </w:tc>
        <w:tc>
          <w:tcPr>
            <w:tcW w:w="1008" w:type="dxa"/>
          </w:tcPr>
          <w:p w14:paraId="2F0D812D" w14:textId="77777777" w:rsidR="0077288E" w:rsidRDefault="0077288E">
            <w:r>
              <w:t>15 min</w:t>
            </w:r>
          </w:p>
        </w:tc>
        <w:tc>
          <w:tcPr>
            <w:tcW w:w="4896" w:type="dxa"/>
          </w:tcPr>
          <w:p w14:paraId="34215784" w14:textId="77777777" w:rsidR="0077288E" w:rsidRDefault="0077288E">
            <w:r>
              <w:t>Students submit one area of interest, one possible customer and two terms they can now use correctly.</w:t>
            </w:r>
          </w:p>
        </w:tc>
      </w:tr>
    </w:tbl>
    <w:p w14:paraId="418232DC" w14:textId="77777777" w:rsidR="0077288E" w:rsidRDefault="0077288E"/>
    <w:p w14:paraId="3AE5F551" w14:textId="77777777" w:rsidR="0077288E" w:rsidRDefault="0077288E">
      <w:r>
        <w:rPr>
          <w:b/>
        </w:rPr>
        <w:t>Required Materials:</w:t>
      </w:r>
    </w:p>
    <w:p w14:paraId="230104A3" w14:textId="77777777" w:rsidR="0077288E" w:rsidRDefault="0077288E">
      <w:pPr>
        <w:pStyle w:val="ListBullet"/>
      </w:pPr>
      <w:r>
        <w:t>PPT Deck: M1-L1-PPT</w:t>
      </w:r>
    </w:p>
    <w:p w14:paraId="791B9D61" w14:textId="77777777" w:rsidR="0077288E" w:rsidRDefault="0077288E">
      <w:pPr>
        <w:pStyle w:val="ListBullet"/>
      </w:pPr>
      <w:r>
        <w:lastRenderedPageBreak/>
        <w:t>Vocabulary cards</w:t>
      </w:r>
    </w:p>
    <w:p w14:paraId="33718CF9" w14:textId="77777777" w:rsidR="0077288E" w:rsidRDefault="0077288E">
      <w:pPr>
        <w:pStyle w:val="ListBullet"/>
      </w:pPr>
      <w:r>
        <w:t>Expanded vocabulary cards including Drops, D2C, SKU, Marketplace Fee, Conversion Rate, Product Listing, Catalogue and Social Commerce</w:t>
      </w:r>
    </w:p>
    <w:p w14:paraId="2639F451" w14:textId="77777777" w:rsidR="0077288E" w:rsidRDefault="0077288E">
      <w:pPr>
        <w:pStyle w:val="ListBullet"/>
      </w:pPr>
      <w:r>
        <w:t>Fashion business pathway cards</w:t>
      </w:r>
    </w:p>
    <w:p w14:paraId="185E8252" w14:textId="77777777" w:rsidR="0077288E" w:rsidRDefault="0077288E">
      <w:pPr>
        <w:pStyle w:val="ListBullet"/>
      </w:pPr>
      <w:r>
        <w:t>AI-use and verification worksheet</w:t>
      </w:r>
    </w:p>
    <w:p w14:paraId="7CBA54C8" w14:textId="77777777" w:rsidR="0077288E" w:rsidRDefault="0077288E">
      <w:pPr>
        <w:pStyle w:val="ListBullet"/>
      </w:pPr>
      <w:r>
        <w:t>Module 1 Independent Activity Pacing Sheet</w:t>
      </w:r>
    </w:p>
    <w:p w14:paraId="13538A6C" w14:textId="77777777" w:rsidR="0077288E" w:rsidRDefault="0077288E">
      <w:r>
        <w:rPr>
          <w:b/>
        </w:rPr>
        <w:t>Instructor Notes:</w:t>
      </w:r>
    </w:p>
    <w:p w14:paraId="06F21E31" w14:textId="77777777" w:rsidR="0077288E" w:rsidRDefault="0077288E">
      <w:r>
        <w:t>Begin with the whole design-to-launch journey so students understand why design vocabulary, customer awareness and digital entrepreneurship are connected. Keep terminology simple and visual. Position AI as a support for clarification, not as an authority. Require students to correct AI definitions where needed and cite faculty notes or examples. Issue the Module 1 independent activity pacing sheet during this lesson as a pacing handout so students do not treat the 32 hours as a bulk task after Lesson 12. En</w:t>
      </w:r>
      <w:r>
        <w:t>sure vocabulary cards mix fashion-design terms with digital-first entrepreneurship terms such as Drops, D2C, SKU, Marketplace Fee and Conversion Rate. This lesson prepares students for later croquis, brand decoding and personal creative direction work.</w:t>
      </w:r>
    </w:p>
    <w:p w14:paraId="117CDFD2" w14:textId="77777777" w:rsidR="0077288E" w:rsidRDefault="0077288E">
      <w:r>
        <w:rPr>
          <w:b/>
        </w:rPr>
        <w:t>Adaptation Options:</w:t>
      </w:r>
    </w:p>
    <w:p w14:paraId="7EA34098" w14:textId="77777777" w:rsidR="0077288E" w:rsidRDefault="0077288E">
      <w:pPr>
        <w:pStyle w:val="ListBullet"/>
      </w:pPr>
      <w:r>
        <w:t>Provide bilingual vocabulary cards and image-based examples.</w:t>
      </w:r>
    </w:p>
    <w:p w14:paraId="57F20818" w14:textId="77777777" w:rsidR="0077288E" w:rsidRDefault="0077288E">
      <w:pPr>
        <w:pStyle w:val="ListBullet"/>
      </w:pPr>
      <w:r>
        <w:t>Allow paired device use for AI clarification.</w:t>
      </w:r>
    </w:p>
    <w:p w14:paraId="7B2D6ABD" w14:textId="77777777" w:rsidR="0077288E" w:rsidRDefault="0077288E">
      <w:pPr>
        <w:pStyle w:val="ListBullet"/>
      </w:pPr>
      <w:r>
        <w:t>Give a printed glossary for students who need language support.</w:t>
      </w:r>
    </w:p>
    <w:p w14:paraId="1864D5B0" w14:textId="77777777" w:rsidR="0077288E" w:rsidRDefault="0077288E">
      <w:pPr>
        <w:pStyle w:val="ListBullet"/>
      </w:pPr>
      <w:r>
        <w:t>Advanced learners may add one local brand example for each entrepreneurship pathway.</w:t>
      </w:r>
    </w:p>
    <w:p w14:paraId="6F6692AF" w14:textId="77777777" w:rsidR="0077288E" w:rsidRDefault="0077288E">
      <w:pPr>
        <w:pStyle w:val="ListBullet"/>
      </w:pPr>
      <w:r>
        <w:t>If a student lacks a device for AI, pair them with a partner or provide a printed AI-output sample to critique and verify.</w:t>
      </w:r>
    </w:p>
    <w:p w14:paraId="4D1623EE" w14:textId="77777777" w:rsidR="0077288E" w:rsidRDefault="0077288E">
      <w:pPr>
        <w:pStyle w:val="ListBullet"/>
      </w:pPr>
      <w:r>
        <w:t>Provide a simple session-by-session independent study checklist to support pacing and executive function.</w:t>
      </w:r>
    </w:p>
    <w:p w14:paraId="656D5214"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3"/>
        <w:gridCol w:w="1894"/>
        <w:gridCol w:w="2287"/>
        <w:gridCol w:w="1897"/>
        <w:gridCol w:w="1389"/>
      </w:tblGrid>
      <w:tr w:rsidR="003874A7" w14:paraId="275191B9" w14:textId="77777777">
        <w:trPr>
          <w:jc w:val="center"/>
        </w:trPr>
        <w:tc>
          <w:tcPr>
            <w:tcW w:w="1152" w:type="dxa"/>
            <w:shd w:val="clear" w:color="auto" w:fill="D9EAF7"/>
          </w:tcPr>
          <w:p w14:paraId="2DF2A355" w14:textId="77777777" w:rsidR="0077288E" w:rsidRDefault="0077288E">
            <w:r>
              <w:rPr>
                <w:b/>
                <w:sz w:val="16"/>
              </w:rPr>
              <w:t>Independent Study Hours</w:t>
            </w:r>
          </w:p>
        </w:tc>
        <w:tc>
          <w:tcPr>
            <w:tcW w:w="2448" w:type="dxa"/>
            <w:shd w:val="clear" w:color="auto" w:fill="D9EAF7"/>
          </w:tcPr>
          <w:p w14:paraId="5070B417" w14:textId="77777777" w:rsidR="0077288E" w:rsidRDefault="0077288E">
            <w:r>
              <w:rPr>
                <w:b/>
                <w:sz w:val="16"/>
              </w:rPr>
              <w:t>Source-Material Mapping</w:t>
            </w:r>
          </w:p>
        </w:tc>
        <w:tc>
          <w:tcPr>
            <w:tcW w:w="3600" w:type="dxa"/>
            <w:shd w:val="clear" w:color="auto" w:fill="D9EAF7"/>
          </w:tcPr>
          <w:p w14:paraId="0EB9C9C0" w14:textId="77777777" w:rsidR="0077288E" w:rsidRDefault="0077288E">
            <w:r>
              <w:rPr>
                <w:b/>
                <w:sz w:val="16"/>
              </w:rPr>
              <w:t>Independent Task</w:t>
            </w:r>
          </w:p>
        </w:tc>
        <w:tc>
          <w:tcPr>
            <w:tcW w:w="2880" w:type="dxa"/>
            <w:shd w:val="clear" w:color="auto" w:fill="D9EAF7"/>
          </w:tcPr>
          <w:p w14:paraId="087D73BD" w14:textId="77777777" w:rsidR="0077288E" w:rsidRDefault="0077288E">
            <w:r>
              <w:rPr>
                <w:b/>
                <w:sz w:val="16"/>
              </w:rPr>
              <w:t>AI / Platform Support and Human Validation</w:t>
            </w:r>
          </w:p>
        </w:tc>
        <w:tc>
          <w:tcPr>
            <w:tcW w:w="1872" w:type="dxa"/>
            <w:shd w:val="clear" w:color="auto" w:fill="D9EAF7"/>
          </w:tcPr>
          <w:p w14:paraId="4FCDDAD9" w14:textId="77777777" w:rsidR="0077288E" w:rsidRDefault="0077288E">
            <w:r>
              <w:rPr>
                <w:b/>
                <w:sz w:val="16"/>
              </w:rPr>
              <w:t>Student Evidence</w:t>
            </w:r>
          </w:p>
        </w:tc>
      </w:tr>
      <w:tr w:rsidR="003874A7" w14:paraId="4020BB7C" w14:textId="77777777">
        <w:trPr>
          <w:jc w:val="center"/>
        </w:trPr>
        <w:tc>
          <w:tcPr>
            <w:tcW w:w="1152" w:type="dxa"/>
          </w:tcPr>
          <w:p w14:paraId="7F502658" w14:textId="77777777" w:rsidR="0077288E" w:rsidRDefault="0077288E">
            <w:r>
              <w:rPr>
                <w:sz w:val="16"/>
              </w:rPr>
              <w:t>2 hours</w:t>
            </w:r>
          </w:p>
        </w:tc>
        <w:tc>
          <w:tcPr>
            <w:tcW w:w="2448" w:type="dxa"/>
          </w:tcPr>
          <w:p w14:paraId="40DBEA64" w14:textId="77777777" w:rsidR="0077288E" w:rsidRDefault="0077288E">
            <w:r>
              <w:t>Module Independent Reading - fashion design elements, principles, silhouettes, categories, customer segments and basic garment terminology</w:t>
            </w:r>
          </w:p>
        </w:tc>
        <w:tc>
          <w:tcPr>
            <w:tcW w:w="3600" w:type="dxa"/>
          </w:tcPr>
          <w:p w14:paraId="4FBBD1DF" w14:textId="77777777" w:rsidR="0077288E" w:rsidRDefault="0077288E">
            <w:r>
              <w:rPr>
                <w:sz w:val="16"/>
              </w:rPr>
              <w:t>Read source materials and class notes on fashion design elements, principles, silhouettes, categories, customer segments and basic garment terminology. Prepare a verified mini-glossary of design-to-launch vocabulary, including garment category, silhouette, croquis, D2C, SKU, product listing and social commerce terms.</w:t>
            </w:r>
          </w:p>
        </w:tc>
        <w:tc>
          <w:tcPr>
            <w:tcW w:w="2880" w:type="dxa"/>
          </w:tcPr>
          <w:p w14:paraId="736F4627" w14:textId="77777777" w:rsidR="0077288E" w:rsidRDefault="0077288E">
            <w:r>
              <w:rPr>
                <w:sz w:val="16"/>
              </w:rPr>
              <w:t>ChatGPT, Claude or Gemini may create flashcards and summaries after reading; students verify definitions against class notes and faculty explanation.</w:t>
            </w:r>
          </w:p>
        </w:tc>
        <w:tc>
          <w:tcPr>
            <w:tcW w:w="1872" w:type="dxa"/>
          </w:tcPr>
          <w:p w14:paraId="0EE346D3" w14:textId="77777777" w:rsidR="0077288E" w:rsidRDefault="0077288E">
            <w:r>
              <w:rPr>
                <w:sz w:val="16"/>
              </w:rPr>
              <w:t>Mini-glossary and 5 corrected vocabulary notes.</w:t>
            </w:r>
          </w:p>
        </w:tc>
      </w:tr>
    </w:tbl>
    <w:p w14:paraId="42C54BAE" w14:textId="77777777" w:rsidR="0077288E" w:rsidRDefault="0077288E">
      <w:pPr>
        <w:pStyle w:val="Heading3"/>
      </w:pPr>
      <w:r>
        <w:lastRenderedPageBreak/>
        <w:t>Lesson 2: Elements and principles of fashion design through current brand examples</w:t>
      </w:r>
    </w:p>
    <w:p w14:paraId="25F51E91" w14:textId="77777777" w:rsidR="0077288E" w:rsidRDefault="0077288E">
      <w:r>
        <w:rPr>
          <w:b/>
        </w:rPr>
        <w:t xml:space="preserve">Duration: </w:t>
      </w:r>
      <w:r>
        <w:t xml:space="preserve">90 minutes | </w:t>
      </w:r>
      <w:r>
        <w:rPr>
          <w:b/>
        </w:rPr>
        <w:t xml:space="preserve">Bloom Level: </w:t>
      </w:r>
      <w:r>
        <w:t>understand</w:t>
      </w:r>
      <w:r>
        <w:br/>
      </w:r>
      <w:r>
        <w:rPr>
          <w:b/>
        </w:rPr>
        <w:t xml:space="preserve">MLOs: </w:t>
      </w:r>
      <w:r>
        <w:t xml:space="preserve">M1-LO1 | </w:t>
      </w:r>
      <w:r>
        <w:rPr>
          <w:b/>
        </w:rPr>
        <w:t xml:space="preserve">PLOs: </w:t>
      </w:r>
      <w:r>
        <w:t xml:space="preserve">PLO1, PLO10 | </w:t>
      </w:r>
      <w:r>
        <w:rPr>
          <w:b/>
        </w:rPr>
        <w:t xml:space="preserve">KSCs: </w:t>
      </w:r>
      <w:r>
        <w:t>K2, S1, C1, C5</w:t>
      </w:r>
    </w:p>
    <w:p w14:paraId="47A257AC" w14:textId="77777777" w:rsidR="0077288E" w:rsidRDefault="0077288E">
      <w:r>
        <w:rPr>
          <w:b/>
        </w:rPr>
        <w:t>Learning Objectives:</w:t>
      </w:r>
    </w:p>
    <w:p w14:paraId="3A0A47C3" w14:textId="77777777" w:rsidR="0077288E" w:rsidRDefault="0077288E">
      <w:pPr>
        <w:pStyle w:val="ListBullet"/>
      </w:pPr>
      <w:r>
        <w:t>Identify at least five elements and principles of fashion design in current garment examples.</w:t>
      </w:r>
    </w:p>
    <w:p w14:paraId="376FDB5B" w14:textId="77777777" w:rsidR="0077288E" w:rsidRDefault="0077288E">
      <w:pPr>
        <w:pStyle w:val="ListBullet"/>
      </w:pPr>
      <w:r>
        <w:t>Explain how line, shape, colour, texture, balance, proportion, rhythm, contrast, emphasis and unity affect garment appearance.</w:t>
      </w:r>
    </w:p>
    <w:p w14:paraId="593F11E4" w14:textId="77777777" w:rsidR="0077288E" w:rsidRDefault="0077288E">
      <w:pPr>
        <w:pStyle w:val="ListBullet"/>
      </w:pPr>
      <w:r>
        <w:t>Analyse two brand looks and connect design principles to customer perception.</w:t>
      </w:r>
    </w:p>
    <w:p w14:paraId="639E3DE1" w14:textId="77777777" w:rsidR="0077288E" w:rsidRDefault="0077288E">
      <w:pPr>
        <w:pStyle w:val="ListBullet"/>
      </w:pPr>
      <w:r>
        <w:t>Use AI only to generate discussion questions or alternate explanations, then validate all terms manually.</w:t>
      </w:r>
    </w:p>
    <w:p w14:paraId="48B8C9B6" w14:textId="77777777" w:rsidR="0077288E" w:rsidRDefault="0077288E">
      <w:pPr>
        <w:pStyle w:val="ListBullet"/>
      </w:pPr>
      <w:r>
        <w:t>Complete an annotated visual analysis sheet using correct design vocabulary.</w:t>
      </w:r>
    </w:p>
    <w:p w14:paraId="741F3750" w14:textId="77777777" w:rsidR="0077288E" w:rsidRDefault="0077288E">
      <w:r>
        <w:rPr>
          <w:b/>
        </w:rPr>
        <w:t>Topic Coverage / Practical Skill Coverage:</w:t>
      </w:r>
    </w:p>
    <w:p w14:paraId="6C99DCFD" w14:textId="77777777" w:rsidR="0077288E" w:rsidRDefault="0077288E">
      <w:r>
        <w:t>Exact Topic to Teach: Elements and principles of fashion design</w:t>
      </w:r>
    </w:p>
    <w:p w14:paraId="65BFC986" w14:textId="77777777" w:rsidR="0077288E" w:rsidRDefault="0077288E">
      <w:r>
        <w:t>Specific Subtopics / Skill List: Line, shape, form, texture, colour, proportion, balance, rhythm, emphasis, harmony, contrast, unity, scale; garment examples.</w:t>
      </w:r>
    </w:p>
    <w:p w14:paraId="09A2FE03" w14:textId="77777777" w:rsidR="0077288E" w:rsidRDefault="0077288E">
      <w:r>
        <w:t>Practical / AI / Case Activity: Brand garment decoding case: how line, proportion and colour communicate customer value.</w:t>
      </w:r>
    </w:p>
    <w:p w14:paraId="4CF774E2" w14:textId="77777777" w:rsidR="0077288E" w:rsidRDefault="0077288E">
      <w:r>
        <w:t>Student Evidence: Annotated garment analysis sheet.</w:t>
      </w:r>
    </w:p>
    <w:p w14:paraId="4C4BD9FE" w14:textId="77777777" w:rsidR="0077288E" w:rsidRDefault="0077288E"/>
    <w:p w14:paraId="14F6C197"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8"/>
        <w:gridCol w:w="1882"/>
        <w:gridCol w:w="1463"/>
        <w:gridCol w:w="1057"/>
        <w:gridCol w:w="3820"/>
      </w:tblGrid>
      <w:tr w:rsidR="003874A7" w14:paraId="76F1072C" w14:textId="77777777">
        <w:trPr>
          <w:jc w:val="center"/>
        </w:trPr>
        <w:tc>
          <w:tcPr>
            <w:tcW w:w="432" w:type="dxa"/>
            <w:shd w:val="clear" w:color="auto" w:fill="D9EAF7"/>
            <w:vAlign w:val="center"/>
          </w:tcPr>
          <w:p w14:paraId="596D68F0" w14:textId="77777777" w:rsidR="0077288E" w:rsidRDefault="0077288E">
            <w:r>
              <w:rPr>
                <w:b/>
              </w:rPr>
              <w:t>#</w:t>
            </w:r>
          </w:p>
        </w:tc>
        <w:tc>
          <w:tcPr>
            <w:tcW w:w="2160" w:type="dxa"/>
            <w:shd w:val="clear" w:color="auto" w:fill="D9EAF7"/>
            <w:vAlign w:val="center"/>
          </w:tcPr>
          <w:p w14:paraId="555FAA09" w14:textId="77777777" w:rsidR="0077288E" w:rsidRDefault="0077288E">
            <w:r>
              <w:t>Activity</w:t>
            </w:r>
          </w:p>
        </w:tc>
        <w:tc>
          <w:tcPr>
            <w:tcW w:w="1296" w:type="dxa"/>
            <w:shd w:val="clear" w:color="auto" w:fill="D9EAF7"/>
            <w:vAlign w:val="center"/>
          </w:tcPr>
          <w:p w14:paraId="520AF5DB" w14:textId="77777777" w:rsidR="0077288E" w:rsidRDefault="0077288E">
            <w:r>
              <w:t>Type</w:t>
            </w:r>
          </w:p>
        </w:tc>
        <w:tc>
          <w:tcPr>
            <w:tcW w:w="1008" w:type="dxa"/>
            <w:shd w:val="clear" w:color="auto" w:fill="D9EAF7"/>
            <w:vAlign w:val="center"/>
          </w:tcPr>
          <w:p w14:paraId="0986C38E" w14:textId="77777777" w:rsidR="0077288E" w:rsidRDefault="0077288E">
            <w:r>
              <w:t>Duration</w:t>
            </w:r>
          </w:p>
        </w:tc>
        <w:tc>
          <w:tcPr>
            <w:tcW w:w="4896" w:type="dxa"/>
            <w:shd w:val="clear" w:color="auto" w:fill="D9EAF7"/>
            <w:vAlign w:val="center"/>
          </w:tcPr>
          <w:p w14:paraId="1208CEC5" w14:textId="77777777" w:rsidR="0077288E" w:rsidRDefault="0077288E">
            <w:r>
              <w:t>Description</w:t>
            </w:r>
          </w:p>
        </w:tc>
      </w:tr>
      <w:tr w:rsidR="003874A7" w14:paraId="456B7779" w14:textId="77777777">
        <w:trPr>
          <w:jc w:val="center"/>
        </w:trPr>
        <w:tc>
          <w:tcPr>
            <w:tcW w:w="432" w:type="dxa"/>
          </w:tcPr>
          <w:p w14:paraId="17AD1840" w14:textId="77777777" w:rsidR="0077288E" w:rsidRDefault="0077288E">
            <w:r>
              <w:t>1</w:t>
            </w:r>
          </w:p>
        </w:tc>
        <w:tc>
          <w:tcPr>
            <w:tcW w:w="2160" w:type="dxa"/>
          </w:tcPr>
          <w:p w14:paraId="66880D10" w14:textId="77777777" w:rsidR="0077288E" w:rsidRDefault="0077288E">
            <w:r>
              <w:t>Visual warm-up: look and label</w:t>
            </w:r>
          </w:p>
        </w:tc>
        <w:tc>
          <w:tcPr>
            <w:tcW w:w="1296" w:type="dxa"/>
          </w:tcPr>
          <w:p w14:paraId="0C6A1966" w14:textId="77777777" w:rsidR="0077288E" w:rsidRDefault="0077288E">
            <w:r>
              <w:t>discussion</w:t>
            </w:r>
          </w:p>
        </w:tc>
        <w:tc>
          <w:tcPr>
            <w:tcW w:w="1008" w:type="dxa"/>
          </w:tcPr>
          <w:p w14:paraId="5D5D17D3" w14:textId="77777777" w:rsidR="0077288E" w:rsidRDefault="0077288E">
            <w:r>
              <w:t>10 min</w:t>
            </w:r>
          </w:p>
        </w:tc>
        <w:tc>
          <w:tcPr>
            <w:tcW w:w="4896" w:type="dxa"/>
          </w:tcPr>
          <w:p w14:paraId="5767D537" w14:textId="77777777" w:rsidR="0077288E" w:rsidRDefault="0077288E">
            <w:r>
              <w:t>Students identify visible elements and principles in 4 projected garment images.</w:t>
            </w:r>
          </w:p>
        </w:tc>
      </w:tr>
      <w:tr w:rsidR="003874A7" w14:paraId="3B20F1F9" w14:textId="77777777">
        <w:trPr>
          <w:jc w:val="center"/>
        </w:trPr>
        <w:tc>
          <w:tcPr>
            <w:tcW w:w="432" w:type="dxa"/>
          </w:tcPr>
          <w:p w14:paraId="46D3244A" w14:textId="77777777" w:rsidR="0077288E" w:rsidRDefault="0077288E">
            <w:r>
              <w:t>2</w:t>
            </w:r>
          </w:p>
        </w:tc>
        <w:tc>
          <w:tcPr>
            <w:tcW w:w="2160" w:type="dxa"/>
          </w:tcPr>
          <w:p w14:paraId="2D2401BA" w14:textId="77777777" w:rsidR="0077288E" w:rsidRDefault="0077288E">
            <w:r>
              <w:t>Mini-lecture: elements versus principles</w:t>
            </w:r>
          </w:p>
        </w:tc>
        <w:tc>
          <w:tcPr>
            <w:tcW w:w="1296" w:type="dxa"/>
          </w:tcPr>
          <w:p w14:paraId="5963040D" w14:textId="77777777" w:rsidR="0077288E" w:rsidRDefault="0077288E">
            <w:r>
              <w:t>mini_lecture</w:t>
            </w:r>
          </w:p>
        </w:tc>
        <w:tc>
          <w:tcPr>
            <w:tcW w:w="1008" w:type="dxa"/>
          </w:tcPr>
          <w:p w14:paraId="469F4B80" w14:textId="77777777" w:rsidR="0077288E" w:rsidRDefault="0077288E">
            <w:r>
              <w:t>15 min</w:t>
            </w:r>
          </w:p>
        </w:tc>
        <w:tc>
          <w:tcPr>
            <w:tcW w:w="4896" w:type="dxa"/>
          </w:tcPr>
          <w:p w14:paraId="6820531A" w14:textId="77777777" w:rsidR="0077288E" w:rsidRDefault="0077288E">
            <w:r>
              <w:t>Faculty clarifies the difference between design building blocks and organising rules.</w:t>
            </w:r>
          </w:p>
        </w:tc>
      </w:tr>
      <w:tr w:rsidR="003874A7" w14:paraId="6F4C8782" w14:textId="77777777">
        <w:trPr>
          <w:jc w:val="center"/>
        </w:trPr>
        <w:tc>
          <w:tcPr>
            <w:tcW w:w="432" w:type="dxa"/>
          </w:tcPr>
          <w:p w14:paraId="79EFBC03" w14:textId="77777777" w:rsidR="0077288E" w:rsidRDefault="0077288E">
            <w:r>
              <w:t>3</w:t>
            </w:r>
          </w:p>
        </w:tc>
        <w:tc>
          <w:tcPr>
            <w:tcW w:w="2160" w:type="dxa"/>
          </w:tcPr>
          <w:p w14:paraId="7D0CC821" w14:textId="77777777" w:rsidR="0077288E" w:rsidRDefault="0077288E">
            <w:r>
              <w:t>Case Analysis: Current brand garment decoding</w:t>
            </w:r>
          </w:p>
        </w:tc>
        <w:tc>
          <w:tcPr>
            <w:tcW w:w="1296" w:type="dxa"/>
          </w:tcPr>
          <w:p w14:paraId="6E66A2BB" w14:textId="77777777" w:rsidR="0077288E" w:rsidRDefault="0077288E">
            <w:r>
              <w:t>case_analysis</w:t>
            </w:r>
          </w:p>
        </w:tc>
        <w:tc>
          <w:tcPr>
            <w:tcW w:w="1008" w:type="dxa"/>
          </w:tcPr>
          <w:p w14:paraId="727DCCCD" w14:textId="77777777" w:rsidR="0077288E" w:rsidRDefault="0077288E">
            <w:r>
              <w:t>20 min</w:t>
            </w:r>
          </w:p>
        </w:tc>
        <w:tc>
          <w:tcPr>
            <w:tcW w:w="4896" w:type="dxa"/>
          </w:tcPr>
          <w:p w14:paraId="5F26D1D3" w14:textId="77777777" w:rsidR="0077288E" w:rsidRDefault="0077288E">
            <w:r>
              <w:t>Pairs analyse brand garment examples for line, shape, form, texture, colour, proportion, balance, rhythm, emphasis, harmony, contrast, unity, scale, customer signal and price/value impression.</w:t>
            </w:r>
          </w:p>
        </w:tc>
      </w:tr>
      <w:tr w:rsidR="003874A7" w14:paraId="060217AD" w14:textId="77777777">
        <w:trPr>
          <w:jc w:val="center"/>
        </w:trPr>
        <w:tc>
          <w:tcPr>
            <w:tcW w:w="432" w:type="dxa"/>
          </w:tcPr>
          <w:p w14:paraId="65F769BB" w14:textId="77777777" w:rsidR="0077288E" w:rsidRDefault="0077288E">
            <w:r>
              <w:t>4</w:t>
            </w:r>
          </w:p>
        </w:tc>
        <w:tc>
          <w:tcPr>
            <w:tcW w:w="2160" w:type="dxa"/>
          </w:tcPr>
          <w:p w14:paraId="5FA00D2A" w14:textId="77777777" w:rsidR="0077288E" w:rsidRDefault="0077288E">
            <w:r>
              <w:t>AI-supported question generation</w:t>
            </w:r>
          </w:p>
        </w:tc>
        <w:tc>
          <w:tcPr>
            <w:tcW w:w="1296" w:type="dxa"/>
          </w:tcPr>
          <w:p w14:paraId="1A25E31F" w14:textId="77777777" w:rsidR="0077288E" w:rsidRDefault="0077288E">
            <w:r>
              <w:t>ai_activity</w:t>
            </w:r>
          </w:p>
        </w:tc>
        <w:tc>
          <w:tcPr>
            <w:tcW w:w="1008" w:type="dxa"/>
          </w:tcPr>
          <w:p w14:paraId="3A86CE17" w14:textId="77777777" w:rsidR="0077288E" w:rsidRDefault="0077288E">
            <w:r>
              <w:t>10 min</w:t>
            </w:r>
          </w:p>
        </w:tc>
        <w:tc>
          <w:tcPr>
            <w:tcW w:w="4896" w:type="dxa"/>
          </w:tcPr>
          <w:p w14:paraId="609D1A2D" w14:textId="77777777" w:rsidR="0077288E" w:rsidRDefault="0077288E">
            <w:r>
              <w:t>Students use AI to generate critique questions, then edit them for accuracy and fashion relevance.</w:t>
            </w:r>
          </w:p>
        </w:tc>
      </w:tr>
      <w:tr w:rsidR="003874A7" w14:paraId="7FD422BB" w14:textId="77777777">
        <w:trPr>
          <w:jc w:val="center"/>
        </w:trPr>
        <w:tc>
          <w:tcPr>
            <w:tcW w:w="432" w:type="dxa"/>
          </w:tcPr>
          <w:p w14:paraId="19530DD5" w14:textId="77777777" w:rsidR="0077288E" w:rsidRDefault="0077288E">
            <w:r>
              <w:t>5</w:t>
            </w:r>
          </w:p>
        </w:tc>
        <w:tc>
          <w:tcPr>
            <w:tcW w:w="2160" w:type="dxa"/>
          </w:tcPr>
          <w:p w14:paraId="224670E2" w14:textId="77777777" w:rsidR="0077288E" w:rsidRDefault="0077288E">
            <w:r>
              <w:t xml:space="preserve">Annotated analysis </w:t>
            </w:r>
            <w:r>
              <w:lastRenderedPageBreak/>
              <w:t>worksheet</w:t>
            </w:r>
          </w:p>
        </w:tc>
        <w:tc>
          <w:tcPr>
            <w:tcW w:w="1296" w:type="dxa"/>
          </w:tcPr>
          <w:p w14:paraId="0365530A" w14:textId="77777777" w:rsidR="0077288E" w:rsidRDefault="0077288E">
            <w:r>
              <w:lastRenderedPageBreak/>
              <w:t>practice</w:t>
            </w:r>
          </w:p>
        </w:tc>
        <w:tc>
          <w:tcPr>
            <w:tcW w:w="1008" w:type="dxa"/>
          </w:tcPr>
          <w:p w14:paraId="612F5E4E" w14:textId="77777777" w:rsidR="0077288E" w:rsidRDefault="0077288E">
            <w:r>
              <w:t>20 min</w:t>
            </w:r>
          </w:p>
        </w:tc>
        <w:tc>
          <w:tcPr>
            <w:tcW w:w="4896" w:type="dxa"/>
          </w:tcPr>
          <w:p w14:paraId="7141AE99" w14:textId="77777777" w:rsidR="0077288E" w:rsidRDefault="0077288E">
            <w:r>
              <w:t xml:space="preserve">Students complete a visual evidence sheet linking visible features to design </w:t>
            </w:r>
            <w:r>
              <w:lastRenderedPageBreak/>
              <w:t>principles and customer perception.</w:t>
            </w:r>
          </w:p>
        </w:tc>
      </w:tr>
      <w:tr w:rsidR="003874A7" w14:paraId="5BEF6EFC" w14:textId="77777777">
        <w:trPr>
          <w:jc w:val="center"/>
        </w:trPr>
        <w:tc>
          <w:tcPr>
            <w:tcW w:w="432" w:type="dxa"/>
          </w:tcPr>
          <w:p w14:paraId="08456995" w14:textId="77777777" w:rsidR="0077288E" w:rsidRDefault="0077288E">
            <w:r>
              <w:lastRenderedPageBreak/>
              <w:t>6</w:t>
            </w:r>
          </w:p>
        </w:tc>
        <w:tc>
          <w:tcPr>
            <w:tcW w:w="2160" w:type="dxa"/>
          </w:tcPr>
          <w:p w14:paraId="69F0202A" w14:textId="77777777" w:rsidR="0077288E" w:rsidRDefault="0077288E">
            <w:r>
              <w:t>Formative share and correction</w:t>
            </w:r>
          </w:p>
        </w:tc>
        <w:tc>
          <w:tcPr>
            <w:tcW w:w="1296" w:type="dxa"/>
          </w:tcPr>
          <w:p w14:paraId="3C0EDD73" w14:textId="77777777" w:rsidR="0077288E" w:rsidRDefault="0077288E">
            <w:r>
              <w:t>assessment</w:t>
            </w:r>
          </w:p>
        </w:tc>
        <w:tc>
          <w:tcPr>
            <w:tcW w:w="1008" w:type="dxa"/>
          </w:tcPr>
          <w:p w14:paraId="215257BA" w14:textId="77777777" w:rsidR="0077288E" w:rsidRDefault="0077288E">
            <w:r>
              <w:t>15 min</w:t>
            </w:r>
          </w:p>
        </w:tc>
        <w:tc>
          <w:tcPr>
            <w:tcW w:w="4896" w:type="dxa"/>
          </w:tcPr>
          <w:p w14:paraId="6EFC30F7" w14:textId="77777777" w:rsidR="0077288E" w:rsidRDefault="0077288E">
            <w:r>
              <w:t>Selected students explain one garment; peers correct vocabulary using faculty checklist.</w:t>
            </w:r>
          </w:p>
        </w:tc>
      </w:tr>
    </w:tbl>
    <w:p w14:paraId="0B81B21C" w14:textId="77777777" w:rsidR="0077288E" w:rsidRDefault="0077288E"/>
    <w:p w14:paraId="099A999E" w14:textId="77777777" w:rsidR="0077288E" w:rsidRDefault="0077288E">
      <w:r>
        <w:rPr>
          <w:b/>
        </w:rPr>
        <w:t>Required Materials:</w:t>
      </w:r>
    </w:p>
    <w:p w14:paraId="0B03F3C8" w14:textId="77777777" w:rsidR="0077288E" w:rsidRDefault="0077288E">
      <w:pPr>
        <w:pStyle w:val="ListBullet"/>
      </w:pPr>
      <w:r>
        <w:t>PPT Deck: M1-L2-PPT</w:t>
      </w:r>
    </w:p>
    <w:p w14:paraId="31ABE7AB" w14:textId="77777777" w:rsidR="0077288E" w:rsidRDefault="0077288E">
      <w:pPr>
        <w:pStyle w:val="ListBullet"/>
      </w:pPr>
      <w:r>
        <w:t>Current brand image set</w:t>
      </w:r>
    </w:p>
    <w:p w14:paraId="2AE364D0" w14:textId="77777777" w:rsidR="0077288E" w:rsidRDefault="0077288E">
      <w:pPr>
        <w:pStyle w:val="ListBullet"/>
      </w:pPr>
      <w:r>
        <w:t>Design vocabulary poster</w:t>
      </w:r>
    </w:p>
    <w:p w14:paraId="709F434C" w14:textId="77777777" w:rsidR="0077288E" w:rsidRDefault="0077288E">
      <w:pPr>
        <w:pStyle w:val="ListBullet"/>
      </w:pPr>
      <w:r>
        <w:t>Annotated analysis worksheet</w:t>
      </w:r>
    </w:p>
    <w:p w14:paraId="28E59C3E" w14:textId="77777777" w:rsidR="0077288E" w:rsidRDefault="0077288E">
      <w:r>
        <w:rPr>
          <w:b/>
        </w:rPr>
        <w:t>Instructor Notes:</w:t>
      </w:r>
    </w:p>
    <w:p w14:paraId="0BA7C414" w14:textId="77777777" w:rsidR="0077288E" w:rsidRDefault="0077288E">
      <w:r>
        <w:t>This lesson must replace repetition from earlier drafts by focusing only on design vocabulary and visual analysis. Do not move too quickly into croquis yet. Require students to point to a visible garment feature before naming a principle. Build the habit of evidence-based explanation.</w:t>
      </w:r>
    </w:p>
    <w:p w14:paraId="3E19E6AB" w14:textId="77777777" w:rsidR="0077288E" w:rsidRDefault="0077288E">
      <w:r>
        <w:rPr>
          <w:b/>
        </w:rPr>
        <w:t>Adaptation Options:</w:t>
      </w:r>
    </w:p>
    <w:p w14:paraId="02B2F8D4" w14:textId="77777777" w:rsidR="0077288E" w:rsidRDefault="0077288E">
      <w:pPr>
        <w:pStyle w:val="ListBullet"/>
      </w:pPr>
      <w:r>
        <w:t>Use large-print garment images.</w:t>
      </w:r>
    </w:p>
    <w:p w14:paraId="2700942A" w14:textId="77777777" w:rsidR="0077288E" w:rsidRDefault="0077288E">
      <w:pPr>
        <w:pStyle w:val="ListBullet"/>
      </w:pPr>
      <w:r>
        <w:t>Provide sentence starters such as “This design uses emphasis because...”.</w:t>
      </w:r>
    </w:p>
    <w:p w14:paraId="5C40DD1C" w14:textId="77777777" w:rsidR="0077288E" w:rsidRDefault="0077288E">
      <w:pPr>
        <w:pStyle w:val="ListBullet"/>
      </w:pPr>
      <w:r>
        <w:t>Allow oral explanation for students who struggle with writing.</w:t>
      </w:r>
    </w:p>
    <w:p w14:paraId="3F6F6173" w14:textId="77777777" w:rsidR="0077288E" w:rsidRDefault="0077288E">
      <w:pPr>
        <w:pStyle w:val="ListBullet"/>
      </w:pPr>
      <w:r>
        <w:t>Use colour-blind-friendly markers and avoid relying only on colour cues.</w:t>
      </w:r>
    </w:p>
    <w:p w14:paraId="2EFA504C"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3"/>
        <w:gridCol w:w="1895"/>
        <w:gridCol w:w="2318"/>
        <w:gridCol w:w="1887"/>
        <w:gridCol w:w="1367"/>
      </w:tblGrid>
      <w:tr w:rsidR="003874A7" w14:paraId="11F834E4" w14:textId="77777777">
        <w:trPr>
          <w:jc w:val="center"/>
        </w:trPr>
        <w:tc>
          <w:tcPr>
            <w:tcW w:w="1152" w:type="dxa"/>
            <w:shd w:val="clear" w:color="auto" w:fill="D9EAF7"/>
          </w:tcPr>
          <w:p w14:paraId="53E72D14" w14:textId="77777777" w:rsidR="0077288E" w:rsidRDefault="0077288E">
            <w:r>
              <w:rPr>
                <w:b/>
                <w:sz w:val="16"/>
              </w:rPr>
              <w:t>Independent Study Hours</w:t>
            </w:r>
          </w:p>
        </w:tc>
        <w:tc>
          <w:tcPr>
            <w:tcW w:w="2448" w:type="dxa"/>
            <w:shd w:val="clear" w:color="auto" w:fill="D9EAF7"/>
          </w:tcPr>
          <w:p w14:paraId="66B93E51" w14:textId="77777777" w:rsidR="0077288E" w:rsidRDefault="0077288E">
            <w:r>
              <w:rPr>
                <w:b/>
                <w:sz w:val="16"/>
              </w:rPr>
              <w:t>Source-Material Mapping</w:t>
            </w:r>
          </w:p>
        </w:tc>
        <w:tc>
          <w:tcPr>
            <w:tcW w:w="3600" w:type="dxa"/>
            <w:shd w:val="clear" w:color="auto" w:fill="D9EAF7"/>
          </w:tcPr>
          <w:p w14:paraId="6B989266" w14:textId="77777777" w:rsidR="0077288E" w:rsidRDefault="0077288E">
            <w:r>
              <w:rPr>
                <w:b/>
                <w:sz w:val="16"/>
              </w:rPr>
              <w:t>Independent Task</w:t>
            </w:r>
          </w:p>
        </w:tc>
        <w:tc>
          <w:tcPr>
            <w:tcW w:w="2880" w:type="dxa"/>
            <w:shd w:val="clear" w:color="auto" w:fill="D9EAF7"/>
          </w:tcPr>
          <w:p w14:paraId="57353F40" w14:textId="77777777" w:rsidR="0077288E" w:rsidRDefault="0077288E">
            <w:r>
              <w:rPr>
                <w:b/>
                <w:sz w:val="16"/>
              </w:rPr>
              <w:t>AI / Platform Support and Human Validation</w:t>
            </w:r>
          </w:p>
        </w:tc>
        <w:tc>
          <w:tcPr>
            <w:tcW w:w="1872" w:type="dxa"/>
            <w:shd w:val="clear" w:color="auto" w:fill="D9EAF7"/>
          </w:tcPr>
          <w:p w14:paraId="30C85F2E" w14:textId="77777777" w:rsidR="0077288E" w:rsidRDefault="0077288E">
            <w:r>
              <w:rPr>
                <w:b/>
                <w:sz w:val="16"/>
              </w:rPr>
              <w:t>Student Evidence</w:t>
            </w:r>
          </w:p>
        </w:tc>
      </w:tr>
      <w:tr w:rsidR="003874A7" w14:paraId="4BE224FD" w14:textId="77777777">
        <w:trPr>
          <w:jc w:val="center"/>
        </w:trPr>
        <w:tc>
          <w:tcPr>
            <w:tcW w:w="1152" w:type="dxa"/>
          </w:tcPr>
          <w:p w14:paraId="7A11C5BF" w14:textId="77777777" w:rsidR="0077288E" w:rsidRDefault="0077288E">
            <w:r>
              <w:rPr>
                <w:sz w:val="16"/>
              </w:rPr>
              <w:t>3 hours</w:t>
            </w:r>
          </w:p>
        </w:tc>
        <w:tc>
          <w:tcPr>
            <w:tcW w:w="2448" w:type="dxa"/>
          </w:tcPr>
          <w:p w14:paraId="16DC3610" w14:textId="77777777" w:rsidR="0077288E" w:rsidRDefault="0077288E">
            <w:r>
              <w:t>Module Independent Reading - visual analysis of elements and principles of fashion design</w:t>
            </w:r>
          </w:p>
        </w:tc>
        <w:tc>
          <w:tcPr>
            <w:tcW w:w="3600" w:type="dxa"/>
          </w:tcPr>
          <w:p w14:paraId="1912B917" w14:textId="77777777" w:rsidR="0077288E" w:rsidRDefault="0077288E">
            <w:r>
              <w:rPr>
                <w:sz w:val="16"/>
              </w:rPr>
              <w:t>Study source material on elements and principles of design. Independently annotate two garment images to identify line, shape, form, colour, texture, proportion, balance, rhythm, contrast, emphasis, harmony, unity and scale.</w:t>
            </w:r>
          </w:p>
        </w:tc>
        <w:tc>
          <w:tcPr>
            <w:tcW w:w="2880" w:type="dxa"/>
          </w:tcPr>
          <w:p w14:paraId="7E536073" w14:textId="77777777" w:rsidR="0077288E" w:rsidRDefault="0077288E">
            <w:r>
              <w:rPr>
                <w:sz w:val="16"/>
              </w:rPr>
              <w:t>AI may generate practice questions only; final annotations must be based on visible garment evidence and faculty vocabulary.</w:t>
            </w:r>
          </w:p>
        </w:tc>
        <w:tc>
          <w:tcPr>
            <w:tcW w:w="1872" w:type="dxa"/>
          </w:tcPr>
          <w:p w14:paraId="5FA8055A" w14:textId="77777777" w:rsidR="0077288E" w:rsidRDefault="0077288E">
            <w:r>
              <w:rPr>
                <w:sz w:val="16"/>
              </w:rPr>
              <w:t>Annotated garment analysis sheet.</w:t>
            </w:r>
          </w:p>
        </w:tc>
      </w:tr>
    </w:tbl>
    <w:p w14:paraId="3DB1C8D7" w14:textId="77777777" w:rsidR="0077288E" w:rsidRDefault="0077288E">
      <w:pPr>
        <w:pStyle w:val="Heading3"/>
      </w:pPr>
      <w:r>
        <w:t>Lesson 3: Croquis proportion and inclusive body-line basics</w:t>
      </w:r>
    </w:p>
    <w:p w14:paraId="6872AC28" w14:textId="77777777" w:rsidR="0077288E" w:rsidRDefault="0077288E">
      <w:r>
        <w:rPr>
          <w:b/>
        </w:rPr>
        <w:t xml:space="preserve">Duration: </w:t>
      </w:r>
      <w:r>
        <w:t xml:space="preserve">90 minutes | </w:t>
      </w:r>
      <w:r>
        <w:rPr>
          <w:b/>
        </w:rPr>
        <w:t xml:space="preserve">Bloom Level: </w:t>
      </w:r>
      <w:r>
        <w:t>apply</w:t>
      </w:r>
      <w:r>
        <w:br/>
      </w:r>
      <w:r>
        <w:rPr>
          <w:b/>
        </w:rPr>
        <w:t xml:space="preserve">MLOs: </w:t>
      </w:r>
      <w:r>
        <w:t xml:space="preserve">M1-LO2 | </w:t>
      </w:r>
      <w:r>
        <w:rPr>
          <w:b/>
        </w:rPr>
        <w:t xml:space="preserve">PLOs: </w:t>
      </w:r>
      <w:r>
        <w:t xml:space="preserve">PLO1 | </w:t>
      </w:r>
      <w:r>
        <w:rPr>
          <w:b/>
        </w:rPr>
        <w:t xml:space="preserve">KSCs: </w:t>
      </w:r>
      <w:r>
        <w:t>K2, S1, C4, C5</w:t>
      </w:r>
    </w:p>
    <w:p w14:paraId="12436263" w14:textId="77777777" w:rsidR="0077288E" w:rsidRDefault="0077288E">
      <w:r>
        <w:rPr>
          <w:b/>
        </w:rPr>
        <w:t>Learning Objectives:</w:t>
      </w:r>
    </w:p>
    <w:p w14:paraId="3E221A00" w14:textId="77777777" w:rsidR="0077288E" w:rsidRDefault="0077288E">
      <w:pPr>
        <w:pStyle w:val="ListBullet"/>
      </w:pPr>
      <w:r>
        <w:t>Construct one basic 8- or 9-head croquis with correct landmarks and line of balance.</w:t>
      </w:r>
    </w:p>
    <w:p w14:paraId="3D4C4805" w14:textId="77777777" w:rsidR="0077288E" w:rsidRDefault="0077288E">
      <w:pPr>
        <w:pStyle w:val="ListBullet"/>
      </w:pPr>
      <w:r>
        <w:t>Recognise that croquis are communication tools and not fixed body ideals.</w:t>
      </w:r>
    </w:p>
    <w:p w14:paraId="3273AF60" w14:textId="77777777" w:rsidR="0077288E" w:rsidRDefault="0077288E">
      <w:pPr>
        <w:pStyle w:val="ListBullet"/>
      </w:pPr>
      <w:r>
        <w:t>Apply proportion checks for shoulder, bust, waist, hip, knee and ankle placement.</w:t>
      </w:r>
    </w:p>
    <w:p w14:paraId="1B1BBB43" w14:textId="77777777" w:rsidR="0077288E" w:rsidRDefault="0077288E">
      <w:pPr>
        <w:pStyle w:val="ListBullet"/>
      </w:pPr>
      <w:r>
        <w:lastRenderedPageBreak/>
        <w:t>Create one inclusive variation such as petite, plus, tall, athletic or androgynous proportion.</w:t>
      </w:r>
    </w:p>
    <w:p w14:paraId="11EBB476" w14:textId="77777777" w:rsidR="0077288E" w:rsidRDefault="0077288E">
      <w:pPr>
        <w:pStyle w:val="ListBullet"/>
      </w:pPr>
      <w:r>
        <w:t>Label key landmarks clearly for later silhouette development.</w:t>
      </w:r>
    </w:p>
    <w:p w14:paraId="1A76D269" w14:textId="77777777" w:rsidR="0077288E" w:rsidRDefault="0077288E">
      <w:r>
        <w:rPr>
          <w:b/>
        </w:rPr>
        <w:t>Topic Coverage / Practical Skill Coverage:</w:t>
      </w:r>
    </w:p>
    <w:p w14:paraId="5B72BAD1" w14:textId="77777777" w:rsidR="0077288E" w:rsidRDefault="0077288E">
      <w:r>
        <w:t>Exact Topic to Teach: Croquis proportion and body line basics</w:t>
      </w:r>
    </w:p>
    <w:p w14:paraId="5B75D85D" w14:textId="77777777" w:rsidR="0077288E" w:rsidRDefault="0077288E">
      <w:r>
        <w:t>Specific Subtopics / Skill List: 8-head/9-head figure, balance line, shoulder/waist/hip guide, fashion pose basics, body proportion awareness.</w:t>
      </w:r>
    </w:p>
    <w:p w14:paraId="52FA4BF7" w14:textId="77777777" w:rsidR="0077288E" w:rsidRDefault="0077288E">
      <w:r>
        <w:t>Practical / AI / Case Activity: Croquis drills; pose tracing only as reference; manual redraw; inclusive body proportion discussion.</w:t>
      </w:r>
    </w:p>
    <w:p w14:paraId="674116F3" w14:textId="77777777" w:rsidR="0077288E" w:rsidRDefault="0077288E">
      <w:r>
        <w:t>Student Evidence: Croquis practice sheet.</w:t>
      </w:r>
    </w:p>
    <w:p w14:paraId="471A4869" w14:textId="77777777" w:rsidR="0077288E" w:rsidRDefault="0077288E"/>
    <w:p w14:paraId="5658BFB5"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1"/>
        <w:gridCol w:w="1978"/>
        <w:gridCol w:w="1611"/>
        <w:gridCol w:w="1057"/>
        <w:gridCol w:w="3583"/>
      </w:tblGrid>
      <w:tr w:rsidR="003874A7" w14:paraId="47A39968" w14:textId="77777777">
        <w:trPr>
          <w:jc w:val="center"/>
        </w:trPr>
        <w:tc>
          <w:tcPr>
            <w:tcW w:w="432" w:type="dxa"/>
            <w:shd w:val="clear" w:color="auto" w:fill="D9EAF7"/>
            <w:vAlign w:val="center"/>
          </w:tcPr>
          <w:p w14:paraId="25BF5B3F" w14:textId="77777777" w:rsidR="0077288E" w:rsidRDefault="0077288E">
            <w:r>
              <w:rPr>
                <w:b/>
              </w:rPr>
              <w:t>#</w:t>
            </w:r>
          </w:p>
        </w:tc>
        <w:tc>
          <w:tcPr>
            <w:tcW w:w="2160" w:type="dxa"/>
            <w:shd w:val="clear" w:color="auto" w:fill="D9EAF7"/>
            <w:vAlign w:val="center"/>
          </w:tcPr>
          <w:p w14:paraId="391C4738" w14:textId="77777777" w:rsidR="0077288E" w:rsidRDefault="0077288E">
            <w:r>
              <w:t>Activity</w:t>
            </w:r>
          </w:p>
        </w:tc>
        <w:tc>
          <w:tcPr>
            <w:tcW w:w="1296" w:type="dxa"/>
            <w:shd w:val="clear" w:color="auto" w:fill="D9EAF7"/>
            <w:vAlign w:val="center"/>
          </w:tcPr>
          <w:p w14:paraId="0CE50630" w14:textId="77777777" w:rsidR="0077288E" w:rsidRDefault="0077288E">
            <w:r>
              <w:t>Type</w:t>
            </w:r>
          </w:p>
        </w:tc>
        <w:tc>
          <w:tcPr>
            <w:tcW w:w="1008" w:type="dxa"/>
            <w:shd w:val="clear" w:color="auto" w:fill="D9EAF7"/>
            <w:vAlign w:val="center"/>
          </w:tcPr>
          <w:p w14:paraId="492B26EB" w14:textId="77777777" w:rsidR="0077288E" w:rsidRDefault="0077288E">
            <w:r>
              <w:t>Duration</w:t>
            </w:r>
          </w:p>
        </w:tc>
        <w:tc>
          <w:tcPr>
            <w:tcW w:w="4896" w:type="dxa"/>
            <w:shd w:val="clear" w:color="auto" w:fill="D9EAF7"/>
            <w:vAlign w:val="center"/>
          </w:tcPr>
          <w:p w14:paraId="1780EA27" w14:textId="77777777" w:rsidR="0077288E" w:rsidRDefault="0077288E">
            <w:r>
              <w:t>Description</w:t>
            </w:r>
          </w:p>
        </w:tc>
      </w:tr>
      <w:tr w:rsidR="003874A7" w14:paraId="1C54C5B0" w14:textId="77777777">
        <w:trPr>
          <w:jc w:val="center"/>
        </w:trPr>
        <w:tc>
          <w:tcPr>
            <w:tcW w:w="432" w:type="dxa"/>
          </w:tcPr>
          <w:p w14:paraId="6A41104F" w14:textId="77777777" w:rsidR="0077288E" w:rsidRDefault="0077288E">
            <w:r>
              <w:t>1</w:t>
            </w:r>
          </w:p>
        </w:tc>
        <w:tc>
          <w:tcPr>
            <w:tcW w:w="2160" w:type="dxa"/>
          </w:tcPr>
          <w:p w14:paraId="5D1B8542" w14:textId="77777777" w:rsidR="0077288E" w:rsidRDefault="0077288E">
            <w:r>
              <w:t>Recap: why croquis supports design communication</w:t>
            </w:r>
          </w:p>
        </w:tc>
        <w:tc>
          <w:tcPr>
            <w:tcW w:w="1296" w:type="dxa"/>
          </w:tcPr>
          <w:p w14:paraId="03D417A9" w14:textId="77777777" w:rsidR="0077288E" w:rsidRDefault="0077288E">
            <w:r>
              <w:t>mini_lecture</w:t>
            </w:r>
          </w:p>
        </w:tc>
        <w:tc>
          <w:tcPr>
            <w:tcW w:w="1008" w:type="dxa"/>
          </w:tcPr>
          <w:p w14:paraId="7A9C6A55" w14:textId="77777777" w:rsidR="0077288E" w:rsidRDefault="0077288E">
            <w:r>
              <w:t>8 min</w:t>
            </w:r>
          </w:p>
        </w:tc>
        <w:tc>
          <w:tcPr>
            <w:tcW w:w="4896" w:type="dxa"/>
          </w:tcPr>
          <w:p w14:paraId="5DA84B11" w14:textId="77777777" w:rsidR="0077288E" w:rsidRDefault="0077288E">
            <w:r>
              <w:t>Connect croquis to PLO1 and customer-focused presentation.</w:t>
            </w:r>
          </w:p>
        </w:tc>
      </w:tr>
      <w:tr w:rsidR="003874A7" w14:paraId="43E1F92F" w14:textId="77777777">
        <w:trPr>
          <w:jc w:val="center"/>
        </w:trPr>
        <w:tc>
          <w:tcPr>
            <w:tcW w:w="432" w:type="dxa"/>
          </w:tcPr>
          <w:p w14:paraId="7B30A3BC" w14:textId="77777777" w:rsidR="0077288E" w:rsidRDefault="0077288E">
            <w:r>
              <w:t>2</w:t>
            </w:r>
          </w:p>
        </w:tc>
        <w:tc>
          <w:tcPr>
            <w:tcW w:w="2160" w:type="dxa"/>
          </w:tcPr>
          <w:p w14:paraId="14066959" w14:textId="77777777" w:rsidR="0077288E" w:rsidRDefault="0077288E">
            <w:r>
              <w:t>Demonstration: 8/9-head proportion grid</w:t>
            </w:r>
          </w:p>
        </w:tc>
        <w:tc>
          <w:tcPr>
            <w:tcW w:w="1296" w:type="dxa"/>
          </w:tcPr>
          <w:p w14:paraId="55042D29" w14:textId="77777777" w:rsidR="0077288E" w:rsidRDefault="0077288E">
            <w:r>
              <w:t>demonstration</w:t>
            </w:r>
          </w:p>
        </w:tc>
        <w:tc>
          <w:tcPr>
            <w:tcW w:w="1008" w:type="dxa"/>
          </w:tcPr>
          <w:p w14:paraId="1C454FB8" w14:textId="77777777" w:rsidR="0077288E" w:rsidRDefault="0077288E">
            <w:r>
              <w:t>17 min</w:t>
            </w:r>
          </w:p>
        </w:tc>
        <w:tc>
          <w:tcPr>
            <w:tcW w:w="4896" w:type="dxa"/>
          </w:tcPr>
          <w:p w14:paraId="2A1006CF" w14:textId="77777777" w:rsidR="0077288E" w:rsidRDefault="0077288E">
            <w:r>
              <w:t>Faculty demonstrates balance line, head units, landmarks and common proportion errors.</w:t>
            </w:r>
          </w:p>
        </w:tc>
      </w:tr>
      <w:tr w:rsidR="003874A7" w14:paraId="4D35854A" w14:textId="77777777">
        <w:trPr>
          <w:jc w:val="center"/>
        </w:trPr>
        <w:tc>
          <w:tcPr>
            <w:tcW w:w="432" w:type="dxa"/>
          </w:tcPr>
          <w:p w14:paraId="4F214C93" w14:textId="77777777" w:rsidR="0077288E" w:rsidRDefault="0077288E">
            <w:r>
              <w:t>3</w:t>
            </w:r>
          </w:p>
        </w:tc>
        <w:tc>
          <w:tcPr>
            <w:tcW w:w="2160" w:type="dxa"/>
          </w:tcPr>
          <w:p w14:paraId="4B838EB3" w14:textId="77777777" w:rsidR="0077288E" w:rsidRDefault="0077288E">
            <w:r>
              <w:t>Guided drill: base croquis</w:t>
            </w:r>
          </w:p>
        </w:tc>
        <w:tc>
          <w:tcPr>
            <w:tcW w:w="1296" w:type="dxa"/>
          </w:tcPr>
          <w:p w14:paraId="11064711" w14:textId="77777777" w:rsidR="0077288E" w:rsidRDefault="0077288E">
            <w:r>
              <w:t>practice</w:t>
            </w:r>
          </w:p>
        </w:tc>
        <w:tc>
          <w:tcPr>
            <w:tcW w:w="1008" w:type="dxa"/>
          </w:tcPr>
          <w:p w14:paraId="38E10914" w14:textId="77777777" w:rsidR="0077288E" w:rsidRDefault="0077288E">
            <w:r>
              <w:t>20 min</w:t>
            </w:r>
          </w:p>
        </w:tc>
        <w:tc>
          <w:tcPr>
            <w:tcW w:w="4896" w:type="dxa"/>
          </w:tcPr>
          <w:p w14:paraId="2C261D0F" w14:textId="77777777" w:rsidR="0077288E" w:rsidRDefault="0077288E">
            <w:r>
              <w:t>Students draw one front-view croquis using grid support.</w:t>
            </w:r>
          </w:p>
        </w:tc>
      </w:tr>
      <w:tr w:rsidR="003874A7" w14:paraId="01FF85B4" w14:textId="77777777">
        <w:trPr>
          <w:jc w:val="center"/>
        </w:trPr>
        <w:tc>
          <w:tcPr>
            <w:tcW w:w="432" w:type="dxa"/>
          </w:tcPr>
          <w:p w14:paraId="1947549B" w14:textId="77777777" w:rsidR="0077288E" w:rsidRDefault="0077288E">
            <w:r>
              <w:t>4</w:t>
            </w:r>
          </w:p>
        </w:tc>
        <w:tc>
          <w:tcPr>
            <w:tcW w:w="2160" w:type="dxa"/>
          </w:tcPr>
          <w:p w14:paraId="60858749" w14:textId="77777777" w:rsidR="0077288E" w:rsidRDefault="0077288E">
            <w:r>
              <w:t>Inclusive proportion variation</w:t>
            </w:r>
          </w:p>
        </w:tc>
        <w:tc>
          <w:tcPr>
            <w:tcW w:w="1296" w:type="dxa"/>
          </w:tcPr>
          <w:p w14:paraId="7DA3F892" w14:textId="77777777" w:rsidR="0077288E" w:rsidRDefault="0077288E">
            <w:r>
              <w:t>demonstration</w:t>
            </w:r>
          </w:p>
        </w:tc>
        <w:tc>
          <w:tcPr>
            <w:tcW w:w="1008" w:type="dxa"/>
          </w:tcPr>
          <w:p w14:paraId="1683FF50" w14:textId="77777777" w:rsidR="0077288E" w:rsidRDefault="0077288E">
            <w:r>
              <w:t>10 min</w:t>
            </w:r>
          </w:p>
        </w:tc>
        <w:tc>
          <w:tcPr>
            <w:tcW w:w="4896" w:type="dxa"/>
          </w:tcPr>
          <w:p w14:paraId="60E666B8" w14:textId="77777777" w:rsidR="0077288E" w:rsidRDefault="0077288E">
            <w:r>
              <w:t>Faculty shows how proportion can adapt across body types without stereotyping.</w:t>
            </w:r>
          </w:p>
        </w:tc>
      </w:tr>
      <w:tr w:rsidR="003874A7" w14:paraId="43CDB84A" w14:textId="77777777">
        <w:trPr>
          <w:jc w:val="center"/>
        </w:trPr>
        <w:tc>
          <w:tcPr>
            <w:tcW w:w="432" w:type="dxa"/>
          </w:tcPr>
          <w:p w14:paraId="42B8EA3C" w14:textId="77777777" w:rsidR="0077288E" w:rsidRDefault="0077288E">
            <w:r>
              <w:t>5</w:t>
            </w:r>
          </w:p>
        </w:tc>
        <w:tc>
          <w:tcPr>
            <w:tcW w:w="2160" w:type="dxa"/>
          </w:tcPr>
          <w:p w14:paraId="4AFEE135" w14:textId="77777777" w:rsidR="0077288E" w:rsidRDefault="0077288E">
            <w:r>
              <w:t>Practice: second croquis variation</w:t>
            </w:r>
          </w:p>
        </w:tc>
        <w:tc>
          <w:tcPr>
            <w:tcW w:w="1296" w:type="dxa"/>
          </w:tcPr>
          <w:p w14:paraId="2F127DD4" w14:textId="77777777" w:rsidR="0077288E" w:rsidRDefault="0077288E">
            <w:r>
              <w:t>practice</w:t>
            </w:r>
          </w:p>
        </w:tc>
        <w:tc>
          <w:tcPr>
            <w:tcW w:w="1008" w:type="dxa"/>
          </w:tcPr>
          <w:p w14:paraId="7372041B" w14:textId="77777777" w:rsidR="0077288E" w:rsidRDefault="0077288E">
            <w:r>
              <w:t>20 min</w:t>
            </w:r>
          </w:p>
        </w:tc>
        <w:tc>
          <w:tcPr>
            <w:tcW w:w="4896" w:type="dxa"/>
          </w:tcPr>
          <w:p w14:paraId="781474B2" w14:textId="77777777" w:rsidR="0077288E" w:rsidRDefault="0077288E">
            <w:r>
              <w:t>Students create one adapted croquis and label landmarks.</w:t>
            </w:r>
          </w:p>
        </w:tc>
      </w:tr>
      <w:tr w:rsidR="003874A7" w14:paraId="05C6DE2C" w14:textId="77777777">
        <w:trPr>
          <w:jc w:val="center"/>
        </w:trPr>
        <w:tc>
          <w:tcPr>
            <w:tcW w:w="432" w:type="dxa"/>
          </w:tcPr>
          <w:p w14:paraId="4623D0D0" w14:textId="77777777" w:rsidR="0077288E" w:rsidRDefault="0077288E">
            <w:r>
              <w:t>6</w:t>
            </w:r>
          </w:p>
        </w:tc>
        <w:tc>
          <w:tcPr>
            <w:tcW w:w="2160" w:type="dxa"/>
          </w:tcPr>
          <w:p w14:paraId="670EA4E9" w14:textId="77777777" w:rsidR="0077288E" w:rsidRDefault="0077288E">
            <w:r>
              <w:t>Peer check and exit ticket</w:t>
            </w:r>
          </w:p>
        </w:tc>
        <w:tc>
          <w:tcPr>
            <w:tcW w:w="1296" w:type="dxa"/>
          </w:tcPr>
          <w:p w14:paraId="37D96752" w14:textId="77777777" w:rsidR="0077288E" w:rsidRDefault="0077288E">
            <w:r>
              <w:t>assessment</w:t>
            </w:r>
          </w:p>
        </w:tc>
        <w:tc>
          <w:tcPr>
            <w:tcW w:w="1008" w:type="dxa"/>
          </w:tcPr>
          <w:p w14:paraId="2A5D851D" w14:textId="77777777" w:rsidR="0077288E" w:rsidRDefault="0077288E">
            <w:r>
              <w:t>15 min</w:t>
            </w:r>
          </w:p>
        </w:tc>
        <w:tc>
          <w:tcPr>
            <w:tcW w:w="4896" w:type="dxa"/>
          </w:tcPr>
          <w:p w14:paraId="60C87895" w14:textId="77777777" w:rsidR="0077288E" w:rsidRDefault="0077288E">
            <w:r>
              <w:t>Peers check landmark placement; students submit one correction they will make.</w:t>
            </w:r>
          </w:p>
        </w:tc>
      </w:tr>
    </w:tbl>
    <w:p w14:paraId="394602FE" w14:textId="77777777" w:rsidR="0077288E" w:rsidRDefault="0077288E"/>
    <w:p w14:paraId="4DEDAF47" w14:textId="77777777" w:rsidR="0077288E" w:rsidRDefault="0077288E">
      <w:r>
        <w:rPr>
          <w:b/>
        </w:rPr>
        <w:t>Required Materials:</w:t>
      </w:r>
    </w:p>
    <w:p w14:paraId="326A0AF0" w14:textId="77777777" w:rsidR="0077288E" w:rsidRDefault="0077288E">
      <w:pPr>
        <w:pStyle w:val="ListBullet"/>
      </w:pPr>
      <w:r>
        <w:t>PPT Deck: M1-L3-PPT</w:t>
      </w:r>
    </w:p>
    <w:p w14:paraId="2932725B" w14:textId="77777777" w:rsidR="0077288E" w:rsidRDefault="0077288E">
      <w:pPr>
        <w:pStyle w:val="ListBullet"/>
      </w:pPr>
      <w:r>
        <w:t>Croquis proportion grid</w:t>
      </w:r>
    </w:p>
    <w:p w14:paraId="0F59C662" w14:textId="77777777" w:rsidR="0077288E" w:rsidRDefault="0077288E">
      <w:pPr>
        <w:pStyle w:val="ListBullet"/>
      </w:pPr>
      <w:r>
        <w:t>Tracing sheets</w:t>
      </w:r>
    </w:p>
    <w:p w14:paraId="021C4F5C" w14:textId="77777777" w:rsidR="0077288E" w:rsidRDefault="0077288E">
      <w:pPr>
        <w:pStyle w:val="ListBullet"/>
      </w:pPr>
      <w:r>
        <w:t>Pencils, erasers and markers</w:t>
      </w:r>
    </w:p>
    <w:p w14:paraId="131D20EA" w14:textId="77777777" w:rsidR="0077288E" w:rsidRDefault="0077288E">
      <w:r>
        <w:rPr>
          <w:b/>
        </w:rPr>
        <w:t>Instructor Notes:</w:t>
      </w:r>
    </w:p>
    <w:p w14:paraId="5F847618" w14:textId="77777777" w:rsidR="0077288E" w:rsidRDefault="0077288E">
      <w:r>
        <w:lastRenderedPageBreak/>
        <w:t>Keep focus on proportion and communication. Avoid making this an advanced illustration class. Reinforce inclusive language and explain that fashion figures are tools for presenting ideas, not ideals for real bodies. Support students with templates where needed.</w:t>
      </w:r>
    </w:p>
    <w:p w14:paraId="77B35354" w14:textId="77777777" w:rsidR="0077288E" w:rsidRDefault="0077288E">
      <w:r>
        <w:rPr>
          <w:b/>
        </w:rPr>
        <w:t>Adaptation Options:</w:t>
      </w:r>
    </w:p>
    <w:p w14:paraId="3590AAD6" w14:textId="77777777" w:rsidR="0077288E" w:rsidRDefault="0077288E">
      <w:pPr>
        <w:pStyle w:val="ListBullet"/>
      </w:pPr>
      <w:r>
        <w:t>Provide pre-printed croquis templates.</w:t>
      </w:r>
    </w:p>
    <w:p w14:paraId="09F6AE2F" w14:textId="77777777" w:rsidR="0077288E" w:rsidRDefault="0077288E">
      <w:pPr>
        <w:pStyle w:val="ListBullet"/>
      </w:pPr>
      <w:r>
        <w:t>Allow digital drawing tablets.</w:t>
      </w:r>
    </w:p>
    <w:p w14:paraId="5784FDC4" w14:textId="77777777" w:rsidR="0077288E" w:rsidRDefault="0077288E">
      <w:pPr>
        <w:pStyle w:val="ListBullet"/>
      </w:pPr>
      <w:r>
        <w:t>Permit 8-head croquis for beginners.</w:t>
      </w:r>
    </w:p>
    <w:p w14:paraId="240826FD" w14:textId="77777777" w:rsidR="0077288E" w:rsidRDefault="0077288E">
      <w:pPr>
        <w:pStyle w:val="ListBullet"/>
      </w:pPr>
      <w:r>
        <w:t>Advanced learners may attempt a 3/4 pose or back view.</w:t>
      </w:r>
    </w:p>
    <w:p w14:paraId="67CC8921" w14:textId="77777777" w:rsidR="0077288E" w:rsidRDefault="0077288E">
      <w:pPr>
        <w:pStyle w:val="ListBullet"/>
      </w:pPr>
      <w:r>
        <w:t>Offer proportion grids for multiple figure types such as petite, plus, tall, athletic and androgynous to support inclusive design communication.</w:t>
      </w:r>
    </w:p>
    <w:p w14:paraId="2CB5B34C" w14:textId="77777777" w:rsidR="0077288E" w:rsidRDefault="0077288E">
      <w:pPr>
        <w:pStyle w:val="ListBullet"/>
      </w:pPr>
      <w:r>
        <w:t>Allow tablet drawing or vector templates for students with hand strain or drawing anxiety; assess proportion consistency and communication rather than illustration polish.</w:t>
      </w:r>
    </w:p>
    <w:p w14:paraId="51AC2B32"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900"/>
        <w:gridCol w:w="2302"/>
        <w:gridCol w:w="1869"/>
        <w:gridCol w:w="1397"/>
      </w:tblGrid>
      <w:tr w:rsidR="003874A7" w14:paraId="4AB6F33D" w14:textId="77777777">
        <w:trPr>
          <w:jc w:val="center"/>
        </w:trPr>
        <w:tc>
          <w:tcPr>
            <w:tcW w:w="1152" w:type="dxa"/>
            <w:shd w:val="clear" w:color="auto" w:fill="D9EAF7"/>
          </w:tcPr>
          <w:p w14:paraId="55020D08" w14:textId="77777777" w:rsidR="0077288E" w:rsidRDefault="0077288E">
            <w:r>
              <w:rPr>
                <w:b/>
                <w:sz w:val="16"/>
              </w:rPr>
              <w:t>Independent Study Hours</w:t>
            </w:r>
          </w:p>
        </w:tc>
        <w:tc>
          <w:tcPr>
            <w:tcW w:w="2448" w:type="dxa"/>
            <w:shd w:val="clear" w:color="auto" w:fill="D9EAF7"/>
          </w:tcPr>
          <w:p w14:paraId="4ABACD03" w14:textId="77777777" w:rsidR="0077288E" w:rsidRDefault="0077288E">
            <w:r>
              <w:rPr>
                <w:b/>
                <w:sz w:val="16"/>
              </w:rPr>
              <w:t>Source-Material Mapping</w:t>
            </w:r>
          </w:p>
        </w:tc>
        <w:tc>
          <w:tcPr>
            <w:tcW w:w="3600" w:type="dxa"/>
            <w:shd w:val="clear" w:color="auto" w:fill="D9EAF7"/>
          </w:tcPr>
          <w:p w14:paraId="7B57D583" w14:textId="77777777" w:rsidR="0077288E" w:rsidRDefault="0077288E">
            <w:r>
              <w:rPr>
                <w:b/>
                <w:sz w:val="16"/>
              </w:rPr>
              <w:t>Independent Task</w:t>
            </w:r>
          </w:p>
        </w:tc>
        <w:tc>
          <w:tcPr>
            <w:tcW w:w="2880" w:type="dxa"/>
            <w:shd w:val="clear" w:color="auto" w:fill="D9EAF7"/>
          </w:tcPr>
          <w:p w14:paraId="73A6F23B" w14:textId="77777777" w:rsidR="0077288E" w:rsidRDefault="0077288E">
            <w:r>
              <w:rPr>
                <w:b/>
                <w:sz w:val="16"/>
              </w:rPr>
              <w:t>AI / Platform Support and Human Validation</w:t>
            </w:r>
          </w:p>
        </w:tc>
        <w:tc>
          <w:tcPr>
            <w:tcW w:w="1872" w:type="dxa"/>
            <w:shd w:val="clear" w:color="auto" w:fill="D9EAF7"/>
          </w:tcPr>
          <w:p w14:paraId="66A7B426" w14:textId="77777777" w:rsidR="0077288E" w:rsidRDefault="0077288E">
            <w:r>
              <w:rPr>
                <w:b/>
                <w:sz w:val="16"/>
              </w:rPr>
              <w:t>Student Evidence</w:t>
            </w:r>
          </w:p>
        </w:tc>
      </w:tr>
      <w:tr w:rsidR="003874A7" w14:paraId="2B0386C6" w14:textId="77777777">
        <w:trPr>
          <w:jc w:val="center"/>
        </w:trPr>
        <w:tc>
          <w:tcPr>
            <w:tcW w:w="1152" w:type="dxa"/>
          </w:tcPr>
          <w:p w14:paraId="679E5867" w14:textId="77777777" w:rsidR="0077288E" w:rsidRDefault="0077288E">
            <w:r>
              <w:rPr>
                <w:sz w:val="16"/>
              </w:rPr>
              <w:t>3 hours</w:t>
            </w:r>
          </w:p>
        </w:tc>
        <w:tc>
          <w:tcPr>
            <w:tcW w:w="2448" w:type="dxa"/>
          </w:tcPr>
          <w:p w14:paraId="40B2612D" w14:textId="77777777" w:rsidR="0077288E" w:rsidRDefault="0077288E">
            <w:r>
              <w:t>Module Independent Practice - croquis, pose and body-proportion sketching</w:t>
            </w:r>
          </w:p>
        </w:tc>
        <w:tc>
          <w:tcPr>
            <w:tcW w:w="3600" w:type="dxa"/>
          </w:tcPr>
          <w:p w14:paraId="1646DB8F" w14:textId="77777777" w:rsidR="0077288E" w:rsidRDefault="0077288E">
            <w:r>
              <w:rPr>
                <w:sz w:val="16"/>
              </w:rPr>
              <w:t>Complete croquis, pose and body-proportion practice using 8-head or 9-head grids. Redraw at least one inclusive proportion variation such as petite, plus, tall, athletic or androgynous.</w:t>
            </w:r>
          </w:p>
        </w:tc>
        <w:tc>
          <w:tcPr>
            <w:tcW w:w="2880" w:type="dxa"/>
          </w:tcPr>
          <w:p w14:paraId="3761B91E" w14:textId="77777777" w:rsidR="0077288E" w:rsidRDefault="0077288E">
            <w:r>
              <w:rPr>
                <w:sz w:val="16"/>
              </w:rPr>
              <w:t>Freepik, Pinterest or Behance may be used only for pose references; students redraw manually or digitally and avoid direct copying.</w:t>
            </w:r>
          </w:p>
        </w:tc>
        <w:tc>
          <w:tcPr>
            <w:tcW w:w="1872" w:type="dxa"/>
          </w:tcPr>
          <w:p w14:paraId="3B078845" w14:textId="77777777" w:rsidR="0077288E" w:rsidRDefault="0077288E">
            <w:r>
              <w:rPr>
                <w:sz w:val="16"/>
              </w:rPr>
              <w:t>Croquis practice sheet with labelled landmarks.</w:t>
            </w:r>
          </w:p>
        </w:tc>
      </w:tr>
    </w:tbl>
    <w:p w14:paraId="41562D40" w14:textId="77777777" w:rsidR="0077288E" w:rsidRDefault="0077288E">
      <w:pPr>
        <w:pStyle w:val="Heading3"/>
      </w:pPr>
      <w:r>
        <w:t>Lesson 4: Silhouette exploration and garment shape study</w:t>
      </w:r>
    </w:p>
    <w:p w14:paraId="2212C97E" w14:textId="77777777" w:rsidR="0077288E" w:rsidRDefault="0077288E">
      <w:r>
        <w:rPr>
          <w:b/>
        </w:rPr>
        <w:t xml:space="preserve">Duration: </w:t>
      </w:r>
      <w:r>
        <w:t xml:space="preserve">90 minutes | </w:t>
      </w:r>
      <w:r>
        <w:rPr>
          <w:b/>
        </w:rPr>
        <w:t xml:space="preserve">Bloom Level: </w:t>
      </w:r>
      <w:r>
        <w:t>apply</w:t>
      </w:r>
      <w:r>
        <w:br/>
      </w:r>
      <w:r>
        <w:rPr>
          <w:b/>
        </w:rPr>
        <w:t xml:space="preserve">MLOs: </w:t>
      </w:r>
      <w:r>
        <w:t xml:space="preserve">M1-LO1, M1-LO2 | </w:t>
      </w:r>
      <w:r>
        <w:rPr>
          <w:b/>
        </w:rPr>
        <w:t xml:space="preserve">PLOs: </w:t>
      </w:r>
      <w:r>
        <w:t xml:space="preserve">PLO1, PLO10 | </w:t>
      </w:r>
      <w:r>
        <w:rPr>
          <w:b/>
        </w:rPr>
        <w:t xml:space="preserve">KSCs: </w:t>
      </w:r>
      <w:r>
        <w:t>K2, S1, S4, C4, C5</w:t>
      </w:r>
    </w:p>
    <w:p w14:paraId="45C8A710" w14:textId="77777777" w:rsidR="0077288E" w:rsidRDefault="0077288E">
      <w:r>
        <w:rPr>
          <w:b/>
        </w:rPr>
        <w:t>Learning Objectives:</w:t>
      </w:r>
    </w:p>
    <w:p w14:paraId="3DBDE4CF" w14:textId="77777777" w:rsidR="0077288E" w:rsidRDefault="0077288E">
      <w:pPr>
        <w:pStyle w:val="ListBullet"/>
      </w:pPr>
      <w:r>
        <w:t>Identify basic silhouettes such as A-line, fit-and-flare, straight, boxy, empire, kaftan, wrap, peplum, mermaid, oversized, layered and panelled forms.</w:t>
      </w:r>
    </w:p>
    <w:p w14:paraId="38FFA46E" w14:textId="77777777" w:rsidR="0077288E" w:rsidRDefault="0077288E">
      <w:pPr>
        <w:pStyle w:val="ListBullet"/>
      </w:pPr>
      <w:r>
        <w:t>Apply silhouette variations on a croquis to communicate design ideas for a selected customer segment.</w:t>
      </w:r>
    </w:p>
    <w:p w14:paraId="4253D186" w14:textId="77777777" w:rsidR="0077288E" w:rsidRDefault="0077288E">
      <w:pPr>
        <w:pStyle w:val="ListBullet"/>
      </w:pPr>
      <w:r>
        <w:t>Annotate at least three design principles connected to silhouette decisions.</w:t>
      </w:r>
    </w:p>
    <w:p w14:paraId="2499D90C" w14:textId="77777777" w:rsidR="0077288E" w:rsidRDefault="0077288E">
      <w:pPr>
        <w:pStyle w:val="ListBullet"/>
      </w:pPr>
      <w:r>
        <w:t>Use Pinterest, Behance or Freepik only as references and avoid copying protected assets.</w:t>
      </w:r>
    </w:p>
    <w:p w14:paraId="3D287342" w14:textId="77777777" w:rsidR="0077288E" w:rsidRDefault="0077288E">
      <w:pPr>
        <w:pStyle w:val="ListBullet"/>
      </w:pPr>
      <w:r>
        <w:t>Explain how silhouette affects customer perception, comfort, occasion and styling potential.</w:t>
      </w:r>
    </w:p>
    <w:p w14:paraId="53DA72E8" w14:textId="77777777" w:rsidR="0077288E" w:rsidRDefault="0077288E">
      <w:r>
        <w:rPr>
          <w:b/>
        </w:rPr>
        <w:t>Topic Coverage / Practical Skill Coverage:</w:t>
      </w:r>
    </w:p>
    <w:p w14:paraId="7E771681" w14:textId="77777777" w:rsidR="0077288E" w:rsidRDefault="0077288E">
      <w:r>
        <w:t>Exact Topic to Teach: Silhouette and garment shape exploration</w:t>
      </w:r>
    </w:p>
    <w:p w14:paraId="39A7461B" w14:textId="77777777" w:rsidR="0077288E" w:rsidRDefault="0077288E">
      <w:r>
        <w:lastRenderedPageBreak/>
        <w:t>Specific Subtopics / Skill List: A-line, fit-and-flare, straight, boxy, empire, kaftan, wrap, peplum, mermaid, oversized, layered, panelled silhouettes.</w:t>
      </w:r>
    </w:p>
    <w:p w14:paraId="61393B5F" w14:textId="77777777" w:rsidR="0077288E" w:rsidRDefault="0077288E">
      <w:r>
        <w:t>Practical / AI / Case Activity: Silhouette overlays from current fashion references; AI idea prompts used only for variation, not copying.</w:t>
      </w:r>
    </w:p>
    <w:p w14:paraId="6BA782E0" w14:textId="77777777" w:rsidR="0077288E" w:rsidRDefault="0077288E">
      <w:r>
        <w:t>Student Evidence: Silhouette variation board.</w:t>
      </w:r>
    </w:p>
    <w:p w14:paraId="1454C3A3" w14:textId="77777777" w:rsidR="0077288E" w:rsidRDefault="0077288E"/>
    <w:p w14:paraId="12E20C39"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0"/>
        <w:gridCol w:w="1937"/>
        <w:gridCol w:w="1611"/>
        <w:gridCol w:w="1057"/>
        <w:gridCol w:w="3625"/>
      </w:tblGrid>
      <w:tr w:rsidR="003874A7" w14:paraId="144EB2DB" w14:textId="77777777">
        <w:trPr>
          <w:jc w:val="center"/>
        </w:trPr>
        <w:tc>
          <w:tcPr>
            <w:tcW w:w="432" w:type="dxa"/>
            <w:shd w:val="clear" w:color="auto" w:fill="D9EAF7"/>
            <w:vAlign w:val="center"/>
          </w:tcPr>
          <w:p w14:paraId="04FBAF8B" w14:textId="77777777" w:rsidR="0077288E" w:rsidRDefault="0077288E">
            <w:r>
              <w:rPr>
                <w:b/>
              </w:rPr>
              <w:t>#</w:t>
            </w:r>
          </w:p>
        </w:tc>
        <w:tc>
          <w:tcPr>
            <w:tcW w:w="2160" w:type="dxa"/>
            <w:shd w:val="clear" w:color="auto" w:fill="D9EAF7"/>
            <w:vAlign w:val="center"/>
          </w:tcPr>
          <w:p w14:paraId="468A09E3" w14:textId="77777777" w:rsidR="0077288E" w:rsidRDefault="0077288E">
            <w:r>
              <w:t>Activity</w:t>
            </w:r>
          </w:p>
        </w:tc>
        <w:tc>
          <w:tcPr>
            <w:tcW w:w="1296" w:type="dxa"/>
            <w:shd w:val="clear" w:color="auto" w:fill="D9EAF7"/>
            <w:vAlign w:val="center"/>
          </w:tcPr>
          <w:p w14:paraId="38AA319E" w14:textId="77777777" w:rsidR="0077288E" w:rsidRDefault="0077288E">
            <w:r>
              <w:t>Type</w:t>
            </w:r>
          </w:p>
        </w:tc>
        <w:tc>
          <w:tcPr>
            <w:tcW w:w="1008" w:type="dxa"/>
            <w:shd w:val="clear" w:color="auto" w:fill="D9EAF7"/>
            <w:vAlign w:val="center"/>
          </w:tcPr>
          <w:p w14:paraId="743E404E" w14:textId="77777777" w:rsidR="0077288E" w:rsidRDefault="0077288E">
            <w:r>
              <w:t>Duration</w:t>
            </w:r>
          </w:p>
        </w:tc>
        <w:tc>
          <w:tcPr>
            <w:tcW w:w="4896" w:type="dxa"/>
            <w:shd w:val="clear" w:color="auto" w:fill="D9EAF7"/>
            <w:vAlign w:val="center"/>
          </w:tcPr>
          <w:p w14:paraId="1335DC3C" w14:textId="77777777" w:rsidR="0077288E" w:rsidRDefault="0077288E">
            <w:r>
              <w:t>Description</w:t>
            </w:r>
          </w:p>
        </w:tc>
      </w:tr>
      <w:tr w:rsidR="003874A7" w14:paraId="7BFF7090" w14:textId="77777777">
        <w:trPr>
          <w:jc w:val="center"/>
        </w:trPr>
        <w:tc>
          <w:tcPr>
            <w:tcW w:w="432" w:type="dxa"/>
          </w:tcPr>
          <w:p w14:paraId="2A3032DB" w14:textId="77777777" w:rsidR="0077288E" w:rsidRDefault="0077288E">
            <w:r>
              <w:t>1</w:t>
            </w:r>
          </w:p>
        </w:tc>
        <w:tc>
          <w:tcPr>
            <w:tcW w:w="2160" w:type="dxa"/>
          </w:tcPr>
          <w:p w14:paraId="161BD759" w14:textId="77777777" w:rsidR="0077288E" w:rsidRDefault="0077288E">
            <w:r>
              <w:t>Silhouette typology demonstration</w:t>
            </w:r>
          </w:p>
        </w:tc>
        <w:tc>
          <w:tcPr>
            <w:tcW w:w="1296" w:type="dxa"/>
          </w:tcPr>
          <w:p w14:paraId="4521385D" w14:textId="77777777" w:rsidR="0077288E" w:rsidRDefault="0077288E">
            <w:r>
              <w:t>demonstration</w:t>
            </w:r>
          </w:p>
        </w:tc>
        <w:tc>
          <w:tcPr>
            <w:tcW w:w="1008" w:type="dxa"/>
          </w:tcPr>
          <w:p w14:paraId="267C291E" w14:textId="77777777" w:rsidR="0077288E" w:rsidRDefault="0077288E">
            <w:r>
              <w:t>12 min</w:t>
            </w:r>
          </w:p>
        </w:tc>
        <w:tc>
          <w:tcPr>
            <w:tcW w:w="4896" w:type="dxa"/>
          </w:tcPr>
          <w:p w14:paraId="04423BDE" w14:textId="77777777" w:rsidR="0077288E" w:rsidRDefault="0077288E">
            <w:r>
              <w:t>Faculty shows common silhouette families and their visual/customer effects.</w:t>
            </w:r>
          </w:p>
        </w:tc>
      </w:tr>
      <w:tr w:rsidR="003874A7" w14:paraId="7364ADD4" w14:textId="77777777">
        <w:trPr>
          <w:jc w:val="center"/>
        </w:trPr>
        <w:tc>
          <w:tcPr>
            <w:tcW w:w="432" w:type="dxa"/>
          </w:tcPr>
          <w:p w14:paraId="118E3801" w14:textId="77777777" w:rsidR="0077288E" w:rsidRDefault="0077288E">
            <w:r>
              <w:t>2</w:t>
            </w:r>
          </w:p>
        </w:tc>
        <w:tc>
          <w:tcPr>
            <w:tcW w:w="2160" w:type="dxa"/>
          </w:tcPr>
          <w:p w14:paraId="1807433A" w14:textId="77777777" w:rsidR="0077288E" w:rsidRDefault="0077288E">
            <w:r>
              <w:t>Reference study with licence reminder</w:t>
            </w:r>
          </w:p>
        </w:tc>
        <w:tc>
          <w:tcPr>
            <w:tcW w:w="1296" w:type="dxa"/>
          </w:tcPr>
          <w:p w14:paraId="69AAB8C6" w14:textId="77777777" w:rsidR="0077288E" w:rsidRDefault="0077288E">
            <w:r>
              <w:t>mini_lecture</w:t>
            </w:r>
          </w:p>
        </w:tc>
        <w:tc>
          <w:tcPr>
            <w:tcW w:w="1008" w:type="dxa"/>
          </w:tcPr>
          <w:p w14:paraId="557F6051" w14:textId="77777777" w:rsidR="0077288E" w:rsidRDefault="0077288E">
            <w:r>
              <w:t>8 min</w:t>
            </w:r>
          </w:p>
        </w:tc>
        <w:tc>
          <w:tcPr>
            <w:tcW w:w="4896" w:type="dxa"/>
          </w:tcPr>
          <w:p w14:paraId="129EDBD8" w14:textId="77777777" w:rsidR="0077288E" w:rsidRDefault="0077288E">
            <w:r>
              <w:t>Explain responsible reference use and originality.</w:t>
            </w:r>
          </w:p>
        </w:tc>
      </w:tr>
      <w:tr w:rsidR="003874A7" w14:paraId="6BAA3920" w14:textId="77777777">
        <w:trPr>
          <w:jc w:val="center"/>
        </w:trPr>
        <w:tc>
          <w:tcPr>
            <w:tcW w:w="432" w:type="dxa"/>
          </w:tcPr>
          <w:p w14:paraId="786D9F57" w14:textId="77777777" w:rsidR="0077288E" w:rsidRDefault="0077288E">
            <w:r>
              <w:t>3</w:t>
            </w:r>
          </w:p>
        </w:tc>
        <w:tc>
          <w:tcPr>
            <w:tcW w:w="2160" w:type="dxa"/>
          </w:tcPr>
          <w:p w14:paraId="2086BA3A" w14:textId="77777777" w:rsidR="0077288E" w:rsidRDefault="0077288E">
            <w:r>
              <w:t>Silhouette overlay practice</w:t>
            </w:r>
          </w:p>
        </w:tc>
        <w:tc>
          <w:tcPr>
            <w:tcW w:w="1296" w:type="dxa"/>
          </w:tcPr>
          <w:p w14:paraId="6BA31304" w14:textId="77777777" w:rsidR="0077288E" w:rsidRDefault="0077288E">
            <w:r>
              <w:t>practice</w:t>
            </w:r>
          </w:p>
        </w:tc>
        <w:tc>
          <w:tcPr>
            <w:tcW w:w="1008" w:type="dxa"/>
          </w:tcPr>
          <w:p w14:paraId="6A1D7963" w14:textId="77777777" w:rsidR="0077288E" w:rsidRDefault="0077288E">
            <w:r>
              <w:t>25 min</w:t>
            </w:r>
          </w:p>
        </w:tc>
        <w:tc>
          <w:tcPr>
            <w:tcW w:w="4896" w:type="dxa"/>
          </w:tcPr>
          <w:p w14:paraId="07C6AB67" w14:textId="77777777" w:rsidR="0077288E" w:rsidRDefault="0077288E">
            <w:r>
              <w:t>Students create silhouette overlays on a base croquis using A-line, fit-and-flare, straight, boxy, empire, kaftan, wrap, peplum, mermaid, oversized, layered or panelled references.</w:t>
            </w:r>
          </w:p>
        </w:tc>
      </w:tr>
      <w:tr w:rsidR="003874A7" w14:paraId="0667DD1D" w14:textId="77777777">
        <w:trPr>
          <w:jc w:val="center"/>
        </w:trPr>
        <w:tc>
          <w:tcPr>
            <w:tcW w:w="432" w:type="dxa"/>
          </w:tcPr>
          <w:p w14:paraId="7C5E6EFE" w14:textId="77777777" w:rsidR="0077288E" w:rsidRDefault="0077288E">
            <w:r>
              <w:t>4</w:t>
            </w:r>
          </w:p>
        </w:tc>
        <w:tc>
          <w:tcPr>
            <w:tcW w:w="2160" w:type="dxa"/>
          </w:tcPr>
          <w:p w14:paraId="4DD4F58B" w14:textId="77777777" w:rsidR="0077288E" w:rsidRDefault="0077288E">
            <w:r>
              <w:t>AI-assisted silhouette prompt critique</w:t>
            </w:r>
          </w:p>
        </w:tc>
        <w:tc>
          <w:tcPr>
            <w:tcW w:w="1296" w:type="dxa"/>
          </w:tcPr>
          <w:p w14:paraId="7DDCA54B" w14:textId="77777777" w:rsidR="0077288E" w:rsidRDefault="0077288E">
            <w:r>
              <w:t>ai_activity</w:t>
            </w:r>
          </w:p>
        </w:tc>
        <w:tc>
          <w:tcPr>
            <w:tcW w:w="1008" w:type="dxa"/>
          </w:tcPr>
          <w:p w14:paraId="14BE193F" w14:textId="77777777" w:rsidR="0077288E" w:rsidRDefault="0077288E">
            <w:r>
              <w:t>15 min</w:t>
            </w:r>
          </w:p>
        </w:tc>
        <w:tc>
          <w:tcPr>
            <w:tcW w:w="4896" w:type="dxa"/>
          </w:tcPr>
          <w:p w14:paraId="5BDB480C" w14:textId="77777777" w:rsidR="0077288E" w:rsidRDefault="0077288E">
            <w:r>
              <w:t>Students generate silhouette suggestions for a customer segment and reject or refine weak/bias-prone ideas.</w:t>
            </w:r>
          </w:p>
        </w:tc>
      </w:tr>
      <w:tr w:rsidR="003874A7" w14:paraId="1525B9C8" w14:textId="77777777">
        <w:trPr>
          <w:jc w:val="center"/>
        </w:trPr>
        <w:tc>
          <w:tcPr>
            <w:tcW w:w="432" w:type="dxa"/>
          </w:tcPr>
          <w:p w14:paraId="599A5276" w14:textId="77777777" w:rsidR="0077288E" w:rsidRDefault="0077288E">
            <w:r>
              <w:t>5</w:t>
            </w:r>
          </w:p>
        </w:tc>
        <w:tc>
          <w:tcPr>
            <w:tcW w:w="2160" w:type="dxa"/>
          </w:tcPr>
          <w:p w14:paraId="105A6A29" w14:textId="77777777" w:rsidR="0077288E" w:rsidRDefault="0077288E">
            <w:r>
              <w:t>Selected customer sketch refinement</w:t>
            </w:r>
          </w:p>
        </w:tc>
        <w:tc>
          <w:tcPr>
            <w:tcW w:w="1296" w:type="dxa"/>
          </w:tcPr>
          <w:p w14:paraId="77A772F2" w14:textId="77777777" w:rsidR="0077288E" w:rsidRDefault="0077288E">
            <w:r>
              <w:t>practice</w:t>
            </w:r>
          </w:p>
        </w:tc>
        <w:tc>
          <w:tcPr>
            <w:tcW w:w="1008" w:type="dxa"/>
          </w:tcPr>
          <w:p w14:paraId="6DF195C3" w14:textId="77777777" w:rsidR="0077288E" w:rsidRDefault="0077288E">
            <w:r>
              <w:t>20 min</w:t>
            </w:r>
          </w:p>
        </w:tc>
        <w:tc>
          <w:tcPr>
            <w:tcW w:w="4896" w:type="dxa"/>
          </w:tcPr>
          <w:p w14:paraId="680B50C0" w14:textId="77777777" w:rsidR="0077288E" w:rsidRDefault="0077288E">
            <w:r>
              <w:t>Students choose two strongest silhouettes and annotate design principles and customer fit.</w:t>
            </w:r>
          </w:p>
        </w:tc>
      </w:tr>
      <w:tr w:rsidR="003874A7" w14:paraId="4BA4F326" w14:textId="77777777">
        <w:trPr>
          <w:jc w:val="center"/>
        </w:trPr>
        <w:tc>
          <w:tcPr>
            <w:tcW w:w="432" w:type="dxa"/>
          </w:tcPr>
          <w:p w14:paraId="6354F3F0" w14:textId="77777777" w:rsidR="0077288E" w:rsidRDefault="0077288E">
            <w:r>
              <w:t>6</w:t>
            </w:r>
          </w:p>
        </w:tc>
        <w:tc>
          <w:tcPr>
            <w:tcW w:w="2160" w:type="dxa"/>
          </w:tcPr>
          <w:p w14:paraId="4D1F2690" w14:textId="77777777" w:rsidR="0077288E" w:rsidRDefault="0077288E">
            <w:r>
              <w:t>Exit critique</w:t>
            </w:r>
          </w:p>
        </w:tc>
        <w:tc>
          <w:tcPr>
            <w:tcW w:w="1296" w:type="dxa"/>
          </w:tcPr>
          <w:p w14:paraId="3F173D20" w14:textId="77777777" w:rsidR="0077288E" w:rsidRDefault="0077288E">
            <w:r>
              <w:t>assessment</w:t>
            </w:r>
          </w:p>
        </w:tc>
        <w:tc>
          <w:tcPr>
            <w:tcW w:w="1008" w:type="dxa"/>
          </w:tcPr>
          <w:p w14:paraId="7990D428" w14:textId="77777777" w:rsidR="0077288E" w:rsidRDefault="0077288E">
            <w:r>
              <w:t>10 min</w:t>
            </w:r>
          </w:p>
        </w:tc>
        <w:tc>
          <w:tcPr>
            <w:tcW w:w="4896" w:type="dxa"/>
          </w:tcPr>
          <w:p w14:paraId="4427F313" w14:textId="77777777" w:rsidR="0077288E" w:rsidRDefault="0077288E">
            <w:r>
              <w:t>One-minute peer check: silhouette, customer and principle alignment.</w:t>
            </w:r>
          </w:p>
        </w:tc>
      </w:tr>
    </w:tbl>
    <w:p w14:paraId="1210CB14" w14:textId="77777777" w:rsidR="0077288E" w:rsidRDefault="0077288E"/>
    <w:p w14:paraId="294B82AD" w14:textId="77777777" w:rsidR="0077288E" w:rsidRDefault="0077288E">
      <w:r>
        <w:rPr>
          <w:b/>
        </w:rPr>
        <w:t>Required Materials:</w:t>
      </w:r>
    </w:p>
    <w:p w14:paraId="50E0FA78" w14:textId="77777777" w:rsidR="0077288E" w:rsidRDefault="0077288E">
      <w:pPr>
        <w:pStyle w:val="ListBullet"/>
      </w:pPr>
      <w:r>
        <w:t>PPT Deck: M1-L4-PPT</w:t>
      </w:r>
    </w:p>
    <w:p w14:paraId="61F59C57" w14:textId="77777777" w:rsidR="0077288E" w:rsidRDefault="0077288E">
      <w:pPr>
        <w:pStyle w:val="ListBullet"/>
      </w:pPr>
      <w:r>
        <w:t>Croquis templates</w:t>
      </w:r>
    </w:p>
    <w:p w14:paraId="267BB223" w14:textId="77777777" w:rsidR="0077288E" w:rsidRDefault="0077288E">
      <w:pPr>
        <w:pStyle w:val="ListBullet"/>
      </w:pPr>
      <w:r>
        <w:t>Tracing paper</w:t>
      </w:r>
    </w:p>
    <w:p w14:paraId="726DBE35" w14:textId="77777777" w:rsidR="0077288E" w:rsidRDefault="0077288E">
      <w:pPr>
        <w:pStyle w:val="ListBullet"/>
      </w:pPr>
      <w:r>
        <w:t>Silhouette reference board</w:t>
      </w:r>
    </w:p>
    <w:p w14:paraId="7726DAC1" w14:textId="77777777" w:rsidR="0077288E" w:rsidRDefault="0077288E">
      <w:pPr>
        <w:pStyle w:val="ListBullet"/>
      </w:pPr>
      <w:r>
        <w:t>AI prompt critique sheet</w:t>
      </w:r>
    </w:p>
    <w:p w14:paraId="28A326B6" w14:textId="77777777" w:rsidR="0077288E" w:rsidRDefault="0077288E">
      <w:r>
        <w:rPr>
          <w:b/>
        </w:rPr>
        <w:t>Instructor Notes:</w:t>
      </w:r>
    </w:p>
    <w:p w14:paraId="1610CCB1" w14:textId="77777777" w:rsidR="0077288E" w:rsidRDefault="0077288E">
      <w:r>
        <w:t>This lesson introduces AI use in a controlled way. The assessment target is not the AI output; it is the student’s ability to refine, reject and translate ideas into original sketches. Make copyright and originality visible in the discussion.</w:t>
      </w:r>
    </w:p>
    <w:p w14:paraId="1D895B19" w14:textId="77777777" w:rsidR="0077288E" w:rsidRDefault="0077288E">
      <w:r>
        <w:rPr>
          <w:b/>
        </w:rPr>
        <w:lastRenderedPageBreak/>
        <w:t>Adaptation Options:</w:t>
      </w:r>
    </w:p>
    <w:p w14:paraId="39789BC9" w14:textId="77777777" w:rsidR="0077288E" w:rsidRDefault="0077288E">
      <w:pPr>
        <w:pStyle w:val="ListBullet"/>
      </w:pPr>
      <w:r>
        <w:t>Use silhouette cut-outs for learners with fine-motor difficulty.</w:t>
      </w:r>
    </w:p>
    <w:p w14:paraId="62FD2F5B" w14:textId="77777777" w:rsidR="0077288E" w:rsidRDefault="0077288E">
      <w:pPr>
        <w:pStyle w:val="ListBullet"/>
      </w:pPr>
      <w:r>
        <w:t>Provide a structure menu of silhouette names and examples.</w:t>
      </w:r>
    </w:p>
    <w:p w14:paraId="260E9EE3" w14:textId="77777777" w:rsidR="0077288E" w:rsidRDefault="0077288E">
      <w:pPr>
        <w:pStyle w:val="ListBullet"/>
      </w:pPr>
      <w:r>
        <w:t>Allow low-tech alternative using printed silhouette cards.</w:t>
      </w:r>
    </w:p>
    <w:p w14:paraId="19F2225D" w14:textId="77777777" w:rsidR="0077288E" w:rsidRDefault="0077288E">
      <w:pPr>
        <w:pStyle w:val="ListBullet"/>
      </w:pPr>
      <w:r>
        <w:t>Fast finishers can add fabric behaviour notes.</w:t>
      </w:r>
    </w:p>
    <w:p w14:paraId="791D1097" w14:textId="77777777" w:rsidR="0077288E" w:rsidRDefault="0077288E">
      <w:pPr>
        <w:pStyle w:val="ListBullet"/>
      </w:pPr>
      <w:r>
        <w:t>Advanced learners may add one fabric-hand constraint such as structured twill versus fluid viscose and note how fabric affects silhouette and structure.</w:t>
      </w:r>
    </w:p>
    <w:p w14:paraId="6B1263A5"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3"/>
        <w:gridCol w:w="1906"/>
        <w:gridCol w:w="2316"/>
        <w:gridCol w:w="1880"/>
        <w:gridCol w:w="1365"/>
      </w:tblGrid>
      <w:tr w:rsidR="003874A7" w14:paraId="44689E4D" w14:textId="77777777">
        <w:trPr>
          <w:jc w:val="center"/>
        </w:trPr>
        <w:tc>
          <w:tcPr>
            <w:tcW w:w="1152" w:type="dxa"/>
            <w:shd w:val="clear" w:color="auto" w:fill="D9EAF7"/>
          </w:tcPr>
          <w:p w14:paraId="3B859545" w14:textId="77777777" w:rsidR="0077288E" w:rsidRDefault="0077288E">
            <w:r>
              <w:rPr>
                <w:b/>
                <w:sz w:val="16"/>
              </w:rPr>
              <w:t>Independent Study Hours</w:t>
            </w:r>
          </w:p>
        </w:tc>
        <w:tc>
          <w:tcPr>
            <w:tcW w:w="2448" w:type="dxa"/>
            <w:shd w:val="clear" w:color="auto" w:fill="D9EAF7"/>
          </w:tcPr>
          <w:p w14:paraId="0EBC5A4D" w14:textId="77777777" w:rsidR="0077288E" w:rsidRDefault="0077288E">
            <w:r>
              <w:rPr>
                <w:b/>
                <w:sz w:val="16"/>
              </w:rPr>
              <w:t>Source-Material Mapping</w:t>
            </w:r>
          </w:p>
        </w:tc>
        <w:tc>
          <w:tcPr>
            <w:tcW w:w="3600" w:type="dxa"/>
            <w:shd w:val="clear" w:color="auto" w:fill="D9EAF7"/>
          </w:tcPr>
          <w:p w14:paraId="6AE0F477" w14:textId="77777777" w:rsidR="0077288E" w:rsidRDefault="0077288E">
            <w:r>
              <w:rPr>
                <w:b/>
                <w:sz w:val="16"/>
              </w:rPr>
              <w:t>Independent Task</w:t>
            </w:r>
          </w:p>
        </w:tc>
        <w:tc>
          <w:tcPr>
            <w:tcW w:w="2880" w:type="dxa"/>
            <w:shd w:val="clear" w:color="auto" w:fill="D9EAF7"/>
          </w:tcPr>
          <w:p w14:paraId="530F77C9" w14:textId="77777777" w:rsidR="0077288E" w:rsidRDefault="0077288E">
            <w:r>
              <w:rPr>
                <w:b/>
                <w:sz w:val="16"/>
              </w:rPr>
              <w:t>AI / Platform Support and Human Validation</w:t>
            </w:r>
          </w:p>
        </w:tc>
        <w:tc>
          <w:tcPr>
            <w:tcW w:w="1872" w:type="dxa"/>
            <w:shd w:val="clear" w:color="auto" w:fill="D9EAF7"/>
          </w:tcPr>
          <w:p w14:paraId="13732BEB" w14:textId="77777777" w:rsidR="0077288E" w:rsidRDefault="0077288E">
            <w:r>
              <w:rPr>
                <w:b/>
                <w:sz w:val="16"/>
              </w:rPr>
              <w:t>Student Evidence</w:t>
            </w:r>
          </w:p>
        </w:tc>
      </w:tr>
      <w:tr w:rsidR="003874A7" w14:paraId="1B7F5903" w14:textId="77777777">
        <w:trPr>
          <w:jc w:val="center"/>
        </w:trPr>
        <w:tc>
          <w:tcPr>
            <w:tcW w:w="1152" w:type="dxa"/>
          </w:tcPr>
          <w:p w14:paraId="7C8DD832" w14:textId="77777777" w:rsidR="0077288E" w:rsidRDefault="0077288E">
            <w:r>
              <w:rPr>
                <w:sz w:val="16"/>
              </w:rPr>
              <w:t>3 hours</w:t>
            </w:r>
          </w:p>
        </w:tc>
        <w:tc>
          <w:tcPr>
            <w:tcW w:w="2448" w:type="dxa"/>
          </w:tcPr>
          <w:p w14:paraId="68ABE967" w14:textId="77777777" w:rsidR="0077288E" w:rsidRDefault="0077288E">
            <w:r>
              <w:t>Module Independent Practice - silhouette and garment shape sketching from real fashion references</w:t>
            </w:r>
          </w:p>
        </w:tc>
        <w:tc>
          <w:tcPr>
            <w:tcW w:w="3600" w:type="dxa"/>
          </w:tcPr>
          <w:p w14:paraId="2625FC58" w14:textId="77777777" w:rsidR="0077288E" w:rsidRDefault="0077288E">
            <w:r>
              <w:rPr>
                <w:sz w:val="16"/>
              </w:rPr>
              <w:t>Create silhouette variations based on real fashion references, covering forms such as A-line, fit-and-flare, straight, boxy, empire, kaftan, wrap, peplum, mermaid, oversized, layered and panelled.</w:t>
            </w:r>
          </w:p>
        </w:tc>
        <w:tc>
          <w:tcPr>
            <w:tcW w:w="2880" w:type="dxa"/>
          </w:tcPr>
          <w:p w14:paraId="1A4E9356" w14:textId="77777777" w:rsidR="0077288E" w:rsidRDefault="0077288E">
            <w:r>
              <w:rPr>
                <w:sz w:val="16"/>
              </w:rPr>
              <w:t>Freepik, Pinterest and Behance may provide references; students adapt, credit references and check licence status before reuse.</w:t>
            </w:r>
          </w:p>
        </w:tc>
        <w:tc>
          <w:tcPr>
            <w:tcW w:w="1872" w:type="dxa"/>
          </w:tcPr>
          <w:p w14:paraId="53771C23" w14:textId="77777777" w:rsidR="0077288E" w:rsidRDefault="0077288E">
            <w:r>
              <w:rPr>
                <w:sz w:val="16"/>
              </w:rPr>
              <w:t>Silhouette variation board with reference credits.</w:t>
            </w:r>
          </w:p>
        </w:tc>
      </w:tr>
    </w:tbl>
    <w:p w14:paraId="7F8689F3" w14:textId="77777777" w:rsidR="0077288E" w:rsidRDefault="0077288E">
      <w:r>
        <w:br w:type="page"/>
      </w:r>
    </w:p>
    <w:p w14:paraId="67672284" w14:textId="77777777" w:rsidR="0077288E" w:rsidRDefault="0077288E">
      <w:pPr>
        <w:pStyle w:val="Heading3"/>
      </w:pPr>
      <w:r>
        <w:lastRenderedPageBreak/>
        <w:t>Lesson 5: Basic garment structure awareness for fashion sketches</w:t>
      </w:r>
    </w:p>
    <w:p w14:paraId="7AA409E0" w14:textId="77777777" w:rsidR="0077288E" w:rsidRDefault="0077288E">
      <w:r>
        <w:rPr>
          <w:b/>
        </w:rPr>
        <w:t xml:space="preserve">Duration: </w:t>
      </w:r>
      <w:r>
        <w:t xml:space="preserve">90 minutes | </w:t>
      </w:r>
      <w:r>
        <w:rPr>
          <w:b/>
        </w:rPr>
        <w:t xml:space="preserve">Bloom Level: </w:t>
      </w:r>
      <w:r>
        <w:t>apply</w:t>
      </w:r>
      <w:r>
        <w:br/>
      </w:r>
      <w:r>
        <w:rPr>
          <w:b/>
        </w:rPr>
        <w:t xml:space="preserve">MLOs: </w:t>
      </w:r>
      <w:r>
        <w:t xml:space="preserve">M1-LO2 | </w:t>
      </w:r>
      <w:r>
        <w:rPr>
          <w:b/>
        </w:rPr>
        <w:t xml:space="preserve">PLOs: </w:t>
      </w:r>
      <w:r>
        <w:t xml:space="preserve">PLO1 | </w:t>
      </w:r>
      <w:r>
        <w:rPr>
          <w:b/>
        </w:rPr>
        <w:t xml:space="preserve">KSCs: </w:t>
      </w:r>
      <w:r>
        <w:t>K2, S1, S4, C4, C5</w:t>
      </w:r>
    </w:p>
    <w:p w14:paraId="021BD41C" w14:textId="77777777" w:rsidR="0077288E" w:rsidRDefault="0077288E">
      <w:r>
        <w:rPr>
          <w:b/>
        </w:rPr>
        <w:t>Learning Objectives:</w:t>
      </w:r>
    </w:p>
    <w:p w14:paraId="00A4E1DC" w14:textId="77777777" w:rsidR="0077288E" w:rsidRDefault="0077288E">
      <w:pPr>
        <w:pStyle w:val="ListBullet"/>
      </w:pPr>
      <w:r>
        <w:t>Identify visible garment structure features such as necklines, collars, sleeves, cuffs, yokes, panels, darts, pleats, gathers, waistlines, closures, seams and hems.</w:t>
      </w:r>
    </w:p>
    <w:p w14:paraId="5079646E" w14:textId="77777777" w:rsidR="0077288E" w:rsidRDefault="0077288E">
      <w:pPr>
        <w:pStyle w:val="ListBullet"/>
      </w:pPr>
      <w:r>
        <w:t>Annotate at least five garment structure details across two croquis.</w:t>
      </w:r>
    </w:p>
    <w:p w14:paraId="5C0EA094" w14:textId="77777777" w:rsidR="0077288E" w:rsidRDefault="0077288E">
      <w:pPr>
        <w:pStyle w:val="ListBullet"/>
      </w:pPr>
      <w:r>
        <w:t>Explain how structure supports silhouette, fit, comfort and construction feasibility.</w:t>
      </w:r>
    </w:p>
    <w:p w14:paraId="38332595" w14:textId="77777777" w:rsidR="0077288E" w:rsidRDefault="0077288E">
      <w:pPr>
        <w:pStyle w:val="ListBullet"/>
      </w:pPr>
      <w:r>
        <w:t>Compare one physical garment or image to a sketch and identify missing structure details.</w:t>
      </w:r>
    </w:p>
    <w:p w14:paraId="1D359A7A" w14:textId="77777777" w:rsidR="0077288E" w:rsidRDefault="0077288E">
      <w:pPr>
        <w:pStyle w:val="ListBullet"/>
      </w:pPr>
      <w:r>
        <w:t>Revise one sketch to make construction intention clearer.</w:t>
      </w:r>
    </w:p>
    <w:p w14:paraId="2C73E987" w14:textId="77777777" w:rsidR="0077288E" w:rsidRDefault="0077288E">
      <w:r>
        <w:rPr>
          <w:b/>
        </w:rPr>
        <w:t>Topic Coverage / Practical Skill Coverage:</w:t>
      </w:r>
    </w:p>
    <w:p w14:paraId="75D2A426" w14:textId="77777777" w:rsidR="0077288E" w:rsidRDefault="0077288E">
      <w:r>
        <w:t>Exact Topic to Teach: Basic garment structure awareness</w:t>
      </w:r>
    </w:p>
    <w:p w14:paraId="2CF04A48" w14:textId="77777777" w:rsidR="0077288E" w:rsidRDefault="0077288E">
      <w:r>
        <w:t>Specific Subtopics / Skill List: Necklines, collars, sleeves, cuffs, yokes, panels, darts, pleats, gathers, waistlines, closures, seams, hems, surface texture vocabulary, embroidery/embellishment details and introductory fabric manipulation vocabulary such as quilting, layering, slashing and reverse applique as visible design features.</w:t>
      </w:r>
    </w:p>
    <w:p w14:paraId="195E6508" w14:textId="77777777" w:rsidR="0077288E" w:rsidRDefault="0077288E">
      <w:r>
        <w:t>Practical / AI / Case Activity: Garment detail identification from samples/photos; terminology flashcards.</w:t>
      </w:r>
    </w:p>
    <w:p w14:paraId="55569236" w14:textId="77777777" w:rsidR="0077288E" w:rsidRDefault="0077288E">
      <w:r>
        <w:t>Student Evidence: Garment anatomy worksheet with garment structure, surface detail and embellishment/manipulation callouts.</w:t>
      </w:r>
    </w:p>
    <w:p w14:paraId="75340532" w14:textId="77777777" w:rsidR="0077288E" w:rsidRDefault="0077288E"/>
    <w:p w14:paraId="67B8385C"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399"/>
        <w:gridCol w:w="1930"/>
        <w:gridCol w:w="1611"/>
        <w:gridCol w:w="1057"/>
        <w:gridCol w:w="3633"/>
      </w:tblGrid>
      <w:tr w:rsidR="003874A7" w14:paraId="1742B916" w14:textId="77777777">
        <w:trPr>
          <w:jc w:val="center"/>
        </w:trPr>
        <w:tc>
          <w:tcPr>
            <w:tcW w:w="432" w:type="dxa"/>
            <w:shd w:val="clear" w:color="auto" w:fill="D9EAF7"/>
            <w:vAlign w:val="center"/>
          </w:tcPr>
          <w:p w14:paraId="21572287" w14:textId="77777777" w:rsidR="0077288E" w:rsidRDefault="0077288E">
            <w:r>
              <w:rPr>
                <w:b/>
              </w:rPr>
              <w:t>#</w:t>
            </w:r>
          </w:p>
        </w:tc>
        <w:tc>
          <w:tcPr>
            <w:tcW w:w="2160" w:type="dxa"/>
            <w:shd w:val="clear" w:color="auto" w:fill="D9EAF7"/>
            <w:vAlign w:val="center"/>
          </w:tcPr>
          <w:p w14:paraId="26D4473F" w14:textId="77777777" w:rsidR="0077288E" w:rsidRDefault="0077288E">
            <w:r>
              <w:t>Activity</w:t>
            </w:r>
          </w:p>
        </w:tc>
        <w:tc>
          <w:tcPr>
            <w:tcW w:w="1296" w:type="dxa"/>
            <w:shd w:val="clear" w:color="auto" w:fill="D9EAF7"/>
            <w:vAlign w:val="center"/>
          </w:tcPr>
          <w:p w14:paraId="38BE0A30" w14:textId="77777777" w:rsidR="0077288E" w:rsidRDefault="0077288E">
            <w:r>
              <w:t>Type</w:t>
            </w:r>
          </w:p>
        </w:tc>
        <w:tc>
          <w:tcPr>
            <w:tcW w:w="1008" w:type="dxa"/>
            <w:shd w:val="clear" w:color="auto" w:fill="D9EAF7"/>
            <w:vAlign w:val="center"/>
          </w:tcPr>
          <w:p w14:paraId="6D99A628" w14:textId="77777777" w:rsidR="0077288E" w:rsidRDefault="0077288E">
            <w:r>
              <w:t>Duration</w:t>
            </w:r>
          </w:p>
        </w:tc>
        <w:tc>
          <w:tcPr>
            <w:tcW w:w="4896" w:type="dxa"/>
            <w:shd w:val="clear" w:color="auto" w:fill="D9EAF7"/>
            <w:vAlign w:val="center"/>
          </w:tcPr>
          <w:p w14:paraId="3A883AC0" w14:textId="77777777" w:rsidR="0077288E" w:rsidRDefault="0077288E">
            <w:r>
              <w:t>Description</w:t>
            </w:r>
          </w:p>
        </w:tc>
      </w:tr>
      <w:tr w:rsidR="003874A7" w14:paraId="507B6FA4" w14:textId="77777777">
        <w:trPr>
          <w:jc w:val="center"/>
        </w:trPr>
        <w:tc>
          <w:tcPr>
            <w:tcW w:w="432" w:type="dxa"/>
          </w:tcPr>
          <w:p w14:paraId="75C33297" w14:textId="77777777" w:rsidR="0077288E" w:rsidRDefault="0077288E">
            <w:r>
              <w:t>1</w:t>
            </w:r>
          </w:p>
        </w:tc>
        <w:tc>
          <w:tcPr>
            <w:tcW w:w="2160" w:type="dxa"/>
          </w:tcPr>
          <w:p w14:paraId="5C78D47F" w14:textId="77777777" w:rsidR="0077288E" w:rsidRDefault="0077288E">
            <w:r>
              <w:t>Structure vocabulary demonstration</w:t>
            </w:r>
          </w:p>
        </w:tc>
        <w:tc>
          <w:tcPr>
            <w:tcW w:w="1296" w:type="dxa"/>
          </w:tcPr>
          <w:p w14:paraId="227CFFE7" w14:textId="77777777" w:rsidR="0077288E" w:rsidRDefault="0077288E">
            <w:r>
              <w:t>demonstration</w:t>
            </w:r>
          </w:p>
        </w:tc>
        <w:tc>
          <w:tcPr>
            <w:tcW w:w="1008" w:type="dxa"/>
          </w:tcPr>
          <w:p w14:paraId="30720CBF" w14:textId="77777777" w:rsidR="0077288E" w:rsidRDefault="0077288E">
            <w:r>
              <w:t>15 min</w:t>
            </w:r>
          </w:p>
        </w:tc>
        <w:tc>
          <w:tcPr>
            <w:tcW w:w="4896" w:type="dxa"/>
          </w:tcPr>
          <w:p w14:paraId="225FCE56" w14:textId="77777777" w:rsidR="0077288E" w:rsidRDefault="0077288E">
            <w:r>
              <w:t>Faculty shows necklines, collars, sleeves, cuffs, yokes, panels, darts, pleats, gathers, waistlines, closures, seams and hems on garment samples or images.</w:t>
            </w:r>
          </w:p>
        </w:tc>
      </w:tr>
      <w:tr w:rsidR="003874A7" w14:paraId="2BF76C3D" w14:textId="77777777">
        <w:trPr>
          <w:jc w:val="center"/>
        </w:trPr>
        <w:tc>
          <w:tcPr>
            <w:tcW w:w="432" w:type="dxa"/>
          </w:tcPr>
          <w:p w14:paraId="2A76BB79" w14:textId="77777777" w:rsidR="0077288E" w:rsidRDefault="0077288E">
            <w:r>
              <w:t>2</w:t>
            </w:r>
          </w:p>
        </w:tc>
        <w:tc>
          <w:tcPr>
            <w:tcW w:w="2160" w:type="dxa"/>
          </w:tcPr>
          <w:p w14:paraId="2802E315" w14:textId="77777777" w:rsidR="0077288E" w:rsidRDefault="0077288E">
            <w:r>
              <w:t>Garment structure spotting</w:t>
            </w:r>
          </w:p>
        </w:tc>
        <w:tc>
          <w:tcPr>
            <w:tcW w:w="1296" w:type="dxa"/>
          </w:tcPr>
          <w:p w14:paraId="11CE531B" w14:textId="77777777" w:rsidR="0077288E" w:rsidRDefault="0077288E">
            <w:r>
              <w:t>group_work</w:t>
            </w:r>
          </w:p>
        </w:tc>
        <w:tc>
          <w:tcPr>
            <w:tcW w:w="1008" w:type="dxa"/>
          </w:tcPr>
          <w:p w14:paraId="3356E84F" w14:textId="77777777" w:rsidR="0077288E" w:rsidRDefault="0077288E">
            <w:r>
              <w:t>15 min</w:t>
            </w:r>
          </w:p>
        </w:tc>
        <w:tc>
          <w:tcPr>
            <w:tcW w:w="4896" w:type="dxa"/>
          </w:tcPr>
          <w:p w14:paraId="281AECB4" w14:textId="77777777" w:rsidR="0077288E" w:rsidRDefault="0077288E">
            <w:r>
              <w:t>Pairs identify visible structure on sample garments/images and label them.</w:t>
            </w:r>
          </w:p>
        </w:tc>
      </w:tr>
      <w:tr w:rsidR="003874A7" w14:paraId="7072D6C4" w14:textId="77777777">
        <w:trPr>
          <w:jc w:val="center"/>
        </w:trPr>
        <w:tc>
          <w:tcPr>
            <w:tcW w:w="432" w:type="dxa"/>
          </w:tcPr>
          <w:p w14:paraId="4E003880" w14:textId="77777777" w:rsidR="0077288E" w:rsidRDefault="0077288E">
            <w:r>
              <w:t>3</w:t>
            </w:r>
          </w:p>
        </w:tc>
        <w:tc>
          <w:tcPr>
            <w:tcW w:w="2160" w:type="dxa"/>
          </w:tcPr>
          <w:p w14:paraId="79846641" w14:textId="77777777" w:rsidR="0077288E" w:rsidRDefault="0077288E">
            <w:r>
              <w:t>Sketch annotation practice</w:t>
            </w:r>
          </w:p>
        </w:tc>
        <w:tc>
          <w:tcPr>
            <w:tcW w:w="1296" w:type="dxa"/>
          </w:tcPr>
          <w:p w14:paraId="6753D10F" w14:textId="77777777" w:rsidR="0077288E" w:rsidRDefault="0077288E">
            <w:r>
              <w:t>practice</w:t>
            </w:r>
          </w:p>
        </w:tc>
        <w:tc>
          <w:tcPr>
            <w:tcW w:w="1008" w:type="dxa"/>
          </w:tcPr>
          <w:p w14:paraId="1588199F" w14:textId="77777777" w:rsidR="0077288E" w:rsidRDefault="0077288E">
            <w:r>
              <w:t>20 min</w:t>
            </w:r>
          </w:p>
        </w:tc>
        <w:tc>
          <w:tcPr>
            <w:tcW w:w="4896" w:type="dxa"/>
          </w:tcPr>
          <w:p w14:paraId="214BB531" w14:textId="77777777" w:rsidR="0077288E" w:rsidRDefault="0077288E">
            <w:r>
              <w:t>Students add garment anatomy callouts such as neckline, collar, sleeve, cuff, yoke, panel, dart, pleat, gather, waistline, closure, seam and hem to two previous silhouette sketches.</w:t>
            </w:r>
          </w:p>
        </w:tc>
      </w:tr>
      <w:tr w:rsidR="003874A7" w14:paraId="54DC22DA" w14:textId="77777777">
        <w:trPr>
          <w:jc w:val="center"/>
        </w:trPr>
        <w:tc>
          <w:tcPr>
            <w:tcW w:w="432" w:type="dxa"/>
          </w:tcPr>
          <w:p w14:paraId="00A5FF5D" w14:textId="77777777" w:rsidR="0077288E" w:rsidRDefault="0077288E">
            <w:r>
              <w:t>4</w:t>
            </w:r>
          </w:p>
        </w:tc>
        <w:tc>
          <w:tcPr>
            <w:tcW w:w="2160" w:type="dxa"/>
          </w:tcPr>
          <w:p w14:paraId="7B424476" w14:textId="77777777" w:rsidR="0077288E" w:rsidRDefault="0077288E">
            <w:r>
              <w:t xml:space="preserve">Mini correction </w:t>
            </w:r>
            <w:r>
              <w:lastRenderedPageBreak/>
              <w:t>clinic</w:t>
            </w:r>
          </w:p>
        </w:tc>
        <w:tc>
          <w:tcPr>
            <w:tcW w:w="1296" w:type="dxa"/>
          </w:tcPr>
          <w:p w14:paraId="38494D1E" w14:textId="77777777" w:rsidR="0077288E" w:rsidRDefault="0077288E">
            <w:r>
              <w:lastRenderedPageBreak/>
              <w:t>discussion</w:t>
            </w:r>
          </w:p>
        </w:tc>
        <w:tc>
          <w:tcPr>
            <w:tcW w:w="1008" w:type="dxa"/>
          </w:tcPr>
          <w:p w14:paraId="6F204CA4" w14:textId="77777777" w:rsidR="0077288E" w:rsidRDefault="0077288E">
            <w:r>
              <w:t>10 min</w:t>
            </w:r>
          </w:p>
        </w:tc>
        <w:tc>
          <w:tcPr>
            <w:tcW w:w="4896" w:type="dxa"/>
          </w:tcPr>
          <w:p w14:paraId="45291A20" w14:textId="77777777" w:rsidR="0077288E" w:rsidRDefault="0077288E">
            <w:r>
              <w:t xml:space="preserve">Faculty reviews common issues such </w:t>
            </w:r>
            <w:r>
              <w:lastRenderedPageBreak/>
              <w:t>as floating details, unclear openings and unrealistic fit.</w:t>
            </w:r>
          </w:p>
        </w:tc>
      </w:tr>
      <w:tr w:rsidR="003874A7" w14:paraId="61871A58" w14:textId="77777777">
        <w:trPr>
          <w:jc w:val="center"/>
        </w:trPr>
        <w:tc>
          <w:tcPr>
            <w:tcW w:w="432" w:type="dxa"/>
          </w:tcPr>
          <w:p w14:paraId="1C31EE3F" w14:textId="77777777" w:rsidR="0077288E" w:rsidRDefault="0077288E">
            <w:r>
              <w:lastRenderedPageBreak/>
              <w:t>5</w:t>
            </w:r>
          </w:p>
        </w:tc>
        <w:tc>
          <w:tcPr>
            <w:tcW w:w="2160" w:type="dxa"/>
          </w:tcPr>
          <w:p w14:paraId="428DB3B0" w14:textId="77777777" w:rsidR="0077288E" w:rsidRDefault="0077288E">
            <w:r>
              <w:t>Revision sprint</w:t>
            </w:r>
          </w:p>
        </w:tc>
        <w:tc>
          <w:tcPr>
            <w:tcW w:w="1296" w:type="dxa"/>
          </w:tcPr>
          <w:p w14:paraId="513347BE" w14:textId="77777777" w:rsidR="0077288E" w:rsidRDefault="0077288E">
            <w:r>
              <w:t>practice</w:t>
            </w:r>
          </w:p>
        </w:tc>
        <w:tc>
          <w:tcPr>
            <w:tcW w:w="1008" w:type="dxa"/>
          </w:tcPr>
          <w:p w14:paraId="375437F0" w14:textId="77777777" w:rsidR="0077288E" w:rsidRDefault="0077288E">
            <w:r>
              <w:t>20 min</w:t>
            </w:r>
          </w:p>
        </w:tc>
        <w:tc>
          <w:tcPr>
            <w:tcW w:w="4896" w:type="dxa"/>
          </w:tcPr>
          <w:p w14:paraId="34F2CBF4" w14:textId="77777777" w:rsidR="0077288E" w:rsidRDefault="0077288E">
            <w:r>
              <w:t>Students revise one sketch for clearer structure and feasibility.</w:t>
            </w:r>
          </w:p>
        </w:tc>
      </w:tr>
      <w:tr w:rsidR="003874A7" w14:paraId="7641660E" w14:textId="77777777">
        <w:trPr>
          <w:jc w:val="center"/>
        </w:trPr>
        <w:tc>
          <w:tcPr>
            <w:tcW w:w="432" w:type="dxa"/>
          </w:tcPr>
          <w:p w14:paraId="170A7F7B" w14:textId="77777777" w:rsidR="0077288E" w:rsidRDefault="0077288E">
            <w:r>
              <w:t>6</w:t>
            </w:r>
          </w:p>
        </w:tc>
        <w:tc>
          <w:tcPr>
            <w:tcW w:w="2160" w:type="dxa"/>
          </w:tcPr>
          <w:p w14:paraId="08C95F8A" w14:textId="77777777" w:rsidR="0077288E" w:rsidRDefault="0077288E">
            <w:r>
              <w:t>Formative submission</w:t>
            </w:r>
          </w:p>
        </w:tc>
        <w:tc>
          <w:tcPr>
            <w:tcW w:w="1296" w:type="dxa"/>
          </w:tcPr>
          <w:p w14:paraId="3062DA0C" w14:textId="77777777" w:rsidR="0077288E" w:rsidRDefault="0077288E">
            <w:r>
              <w:t>assessment</w:t>
            </w:r>
          </w:p>
        </w:tc>
        <w:tc>
          <w:tcPr>
            <w:tcW w:w="1008" w:type="dxa"/>
          </w:tcPr>
          <w:p w14:paraId="5B53B894" w14:textId="77777777" w:rsidR="0077288E" w:rsidRDefault="0077288E">
            <w:r>
              <w:t>10 min</w:t>
            </w:r>
          </w:p>
        </w:tc>
        <w:tc>
          <w:tcPr>
            <w:tcW w:w="4896" w:type="dxa"/>
          </w:tcPr>
          <w:p w14:paraId="35DCE4C7" w14:textId="77777777" w:rsidR="0077288E" w:rsidRDefault="0077288E">
            <w:r>
              <w:t>Submit before/after sketch with three corrected structure notes.</w:t>
            </w:r>
          </w:p>
        </w:tc>
      </w:tr>
    </w:tbl>
    <w:p w14:paraId="45F51707" w14:textId="77777777" w:rsidR="0077288E" w:rsidRDefault="0077288E"/>
    <w:p w14:paraId="66814FC4" w14:textId="77777777" w:rsidR="0077288E" w:rsidRDefault="0077288E">
      <w:r>
        <w:rPr>
          <w:b/>
        </w:rPr>
        <w:t>Required Materials:</w:t>
      </w:r>
    </w:p>
    <w:p w14:paraId="09DE0572" w14:textId="77777777" w:rsidR="0077288E" w:rsidRDefault="0077288E">
      <w:pPr>
        <w:pStyle w:val="ListBullet"/>
      </w:pPr>
      <w:r>
        <w:t>PPT Deck: M1-L5-PPT</w:t>
      </w:r>
    </w:p>
    <w:p w14:paraId="2583A7D4" w14:textId="77777777" w:rsidR="0077288E" w:rsidRDefault="0077288E">
      <w:pPr>
        <w:pStyle w:val="ListBullet"/>
      </w:pPr>
      <w:r>
        <w:t>Garment samples or clear product images</w:t>
      </w:r>
    </w:p>
    <w:p w14:paraId="46CA3972" w14:textId="77777777" w:rsidR="0077288E" w:rsidRDefault="0077288E">
      <w:pPr>
        <w:pStyle w:val="ListBullet"/>
      </w:pPr>
      <w:r>
        <w:t>Structure vocabulary cards</w:t>
      </w:r>
    </w:p>
    <w:p w14:paraId="570AA48D" w14:textId="77777777" w:rsidR="0077288E" w:rsidRDefault="0077288E">
      <w:pPr>
        <w:pStyle w:val="ListBullet"/>
      </w:pPr>
      <w:r>
        <w:t>Sketch annotation checklist</w:t>
      </w:r>
    </w:p>
    <w:p w14:paraId="4E57A2C4" w14:textId="77777777" w:rsidR="0077288E" w:rsidRDefault="0077288E">
      <w:r>
        <w:rPr>
          <w:b/>
        </w:rPr>
        <w:t>Instructor Notes:</w:t>
      </w:r>
    </w:p>
    <w:p w14:paraId="130C287A" w14:textId="77777777" w:rsidR="0077288E" w:rsidRDefault="0077288E">
      <w:r>
        <w:t>Keep this at awareness level. Students are not expected to draft patterns in Module 1. The purpose is to make design sketches readable for later CAD, tech pack and production modules. Connect structure to customer comfort and realistic construction.</w:t>
      </w:r>
    </w:p>
    <w:p w14:paraId="547979AE" w14:textId="77777777" w:rsidR="0077288E" w:rsidRDefault="0077288E">
      <w:r>
        <w:rPr>
          <w:b/>
        </w:rPr>
        <w:t>Adaptation Options:</w:t>
      </w:r>
    </w:p>
    <w:p w14:paraId="533DEC3D" w14:textId="77777777" w:rsidR="0077288E" w:rsidRDefault="0077288E">
      <w:pPr>
        <w:pStyle w:val="ListBullet"/>
      </w:pPr>
      <w:r>
        <w:t>Use enlarged close-up images of seams and closures.</w:t>
      </w:r>
    </w:p>
    <w:p w14:paraId="099CCCCF" w14:textId="77777777" w:rsidR="0077288E" w:rsidRDefault="0077288E">
      <w:pPr>
        <w:pStyle w:val="ListBullet"/>
      </w:pPr>
      <w:r>
        <w:t>Allow students to photograph and annotate an existing garment.</w:t>
      </w:r>
    </w:p>
    <w:p w14:paraId="5F69E336" w14:textId="77777777" w:rsidR="0077288E" w:rsidRDefault="0077288E">
      <w:pPr>
        <w:pStyle w:val="ListBullet"/>
      </w:pPr>
      <w:r>
        <w:t>Provide printed structure labels for drag-and-place activity.</w:t>
      </w:r>
    </w:p>
    <w:p w14:paraId="7C3E696D" w14:textId="77777777" w:rsidR="0077288E" w:rsidRDefault="0077288E">
      <w:pPr>
        <w:pStyle w:val="ListBullet"/>
      </w:pPr>
      <w:r>
        <w:t>Advanced learners may add one pattern implication note.</w:t>
      </w:r>
    </w:p>
    <w:p w14:paraId="015F8080"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879"/>
        <w:gridCol w:w="2251"/>
        <w:gridCol w:w="1912"/>
        <w:gridCol w:w="1426"/>
      </w:tblGrid>
      <w:tr w:rsidR="003874A7" w14:paraId="5598D3EF" w14:textId="77777777">
        <w:trPr>
          <w:jc w:val="center"/>
        </w:trPr>
        <w:tc>
          <w:tcPr>
            <w:tcW w:w="1152" w:type="dxa"/>
            <w:shd w:val="clear" w:color="auto" w:fill="D9EAF7"/>
          </w:tcPr>
          <w:p w14:paraId="47D15264" w14:textId="77777777" w:rsidR="0077288E" w:rsidRDefault="0077288E">
            <w:r>
              <w:rPr>
                <w:b/>
                <w:sz w:val="16"/>
              </w:rPr>
              <w:t>Independent Study Hours</w:t>
            </w:r>
          </w:p>
        </w:tc>
        <w:tc>
          <w:tcPr>
            <w:tcW w:w="2448" w:type="dxa"/>
            <w:shd w:val="clear" w:color="auto" w:fill="D9EAF7"/>
          </w:tcPr>
          <w:p w14:paraId="4452A065" w14:textId="77777777" w:rsidR="0077288E" w:rsidRDefault="0077288E">
            <w:r>
              <w:rPr>
                <w:b/>
                <w:sz w:val="16"/>
              </w:rPr>
              <w:t>Source-Material Mapping</w:t>
            </w:r>
          </w:p>
        </w:tc>
        <w:tc>
          <w:tcPr>
            <w:tcW w:w="3600" w:type="dxa"/>
            <w:shd w:val="clear" w:color="auto" w:fill="D9EAF7"/>
          </w:tcPr>
          <w:p w14:paraId="30E00E5F" w14:textId="77777777" w:rsidR="0077288E" w:rsidRDefault="0077288E">
            <w:r>
              <w:rPr>
                <w:b/>
                <w:sz w:val="16"/>
              </w:rPr>
              <w:t>Independent Task</w:t>
            </w:r>
          </w:p>
        </w:tc>
        <w:tc>
          <w:tcPr>
            <w:tcW w:w="2880" w:type="dxa"/>
            <w:shd w:val="clear" w:color="auto" w:fill="D9EAF7"/>
          </w:tcPr>
          <w:p w14:paraId="1E941786" w14:textId="77777777" w:rsidR="0077288E" w:rsidRDefault="0077288E">
            <w:r>
              <w:rPr>
                <w:b/>
                <w:sz w:val="16"/>
              </w:rPr>
              <w:t>AI / Platform Support and Human Validation</w:t>
            </w:r>
          </w:p>
        </w:tc>
        <w:tc>
          <w:tcPr>
            <w:tcW w:w="1872" w:type="dxa"/>
            <w:shd w:val="clear" w:color="auto" w:fill="D9EAF7"/>
          </w:tcPr>
          <w:p w14:paraId="32572E52" w14:textId="77777777" w:rsidR="0077288E" w:rsidRDefault="0077288E">
            <w:r>
              <w:rPr>
                <w:b/>
                <w:sz w:val="16"/>
              </w:rPr>
              <w:t>Student Evidence</w:t>
            </w:r>
          </w:p>
        </w:tc>
      </w:tr>
      <w:tr w:rsidR="003874A7" w14:paraId="0B0F0D3C" w14:textId="77777777">
        <w:trPr>
          <w:jc w:val="center"/>
        </w:trPr>
        <w:tc>
          <w:tcPr>
            <w:tcW w:w="1152" w:type="dxa"/>
          </w:tcPr>
          <w:p w14:paraId="630750FD" w14:textId="77777777" w:rsidR="0077288E" w:rsidRDefault="0077288E">
            <w:r>
              <w:rPr>
                <w:sz w:val="16"/>
              </w:rPr>
              <w:t>2 hours</w:t>
            </w:r>
          </w:p>
        </w:tc>
        <w:tc>
          <w:tcPr>
            <w:tcW w:w="2448" w:type="dxa"/>
          </w:tcPr>
          <w:p w14:paraId="2ABAD998" w14:textId="77777777" w:rsidR="0077288E" w:rsidRDefault="0077288E">
            <w:r>
              <w:t>Module Independent Practice - garment terminology and garment shape sketching</w:t>
            </w:r>
          </w:p>
        </w:tc>
        <w:tc>
          <w:tcPr>
            <w:tcW w:w="3600" w:type="dxa"/>
          </w:tcPr>
          <w:p w14:paraId="5D3A7455" w14:textId="77777777" w:rsidR="0077288E" w:rsidRDefault="0077288E">
            <w:r>
              <w:rPr>
                <w:sz w:val="16"/>
              </w:rPr>
              <w:t>Review basic garment terminology from source materials and observe real garments or product images. Add visible structure callouts such as neckline, sleeve, collar, cuff, yoke, panel, dart, pleat, gather, waistline, closure, seam and hem to selected sketches.</w:t>
            </w:r>
          </w:p>
        </w:tc>
        <w:tc>
          <w:tcPr>
            <w:tcW w:w="2880" w:type="dxa"/>
          </w:tcPr>
          <w:p w14:paraId="268DD219" w14:textId="77777777" w:rsidR="0077288E" w:rsidRDefault="0077288E">
            <w:r>
              <w:rPr>
                <w:sz w:val="16"/>
              </w:rPr>
              <w:t>AI may create a self-test glossary, but garment structure identification must come from actual garment observation and class notes.</w:t>
            </w:r>
          </w:p>
        </w:tc>
        <w:tc>
          <w:tcPr>
            <w:tcW w:w="1872" w:type="dxa"/>
          </w:tcPr>
          <w:p w14:paraId="29C1CE2B" w14:textId="77777777" w:rsidR="0077288E" w:rsidRDefault="0077288E">
            <w:r>
              <w:rPr>
                <w:sz w:val="16"/>
              </w:rPr>
              <w:t>Garment anatomy worksheet or corrected sketch annotations.</w:t>
            </w:r>
          </w:p>
        </w:tc>
      </w:tr>
    </w:tbl>
    <w:p w14:paraId="5B7B6075" w14:textId="77777777" w:rsidR="0077288E" w:rsidRDefault="0077288E">
      <w:pPr>
        <w:pStyle w:val="Heading3"/>
      </w:pPr>
      <w:r>
        <w:t>Lesson 6: Customer segments and fashion categories for creative direction</w:t>
      </w:r>
    </w:p>
    <w:p w14:paraId="2730420C" w14:textId="77777777" w:rsidR="0077288E" w:rsidRDefault="0077288E">
      <w:r>
        <w:rPr>
          <w:b/>
        </w:rPr>
        <w:t xml:space="preserve">Duration: </w:t>
      </w:r>
      <w:r>
        <w:t xml:space="preserve">90 minutes | </w:t>
      </w:r>
      <w:r>
        <w:rPr>
          <w:b/>
        </w:rPr>
        <w:t xml:space="preserve">Bloom Level: </w:t>
      </w:r>
      <w:r>
        <w:t>analyse</w:t>
      </w:r>
      <w:r>
        <w:br/>
      </w:r>
      <w:r>
        <w:rPr>
          <w:b/>
        </w:rPr>
        <w:t xml:space="preserve">MLOs: </w:t>
      </w:r>
      <w:r>
        <w:t xml:space="preserve">M1-LO1, M1-LO3 | </w:t>
      </w:r>
      <w:r>
        <w:rPr>
          <w:b/>
        </w:rPr>
        <w:t xml:space="preserve">PLOs: </w:t>
      </w:r>
      <w:r>
        <w:t xml:space="preserve">PLO3, PLO10 | </w:t>
      </w:r>
      <w:r>
        <w:rPr>
          <w:b/>
        </w:rPr>
        <w:t xml:space="preserve">KSCs: </w:t>
      </w:r>
      <w:r>
        <w:t>K1, K5, K6, C2, C4, C5</w:t>
      </w:r>
    </w:p>
    <w:p w14:paraId="01627C29" w14:textId="77777777" w:rsidR="0077288E" w:rsidRDefault="0077288E">
      <w:r>
        <w:rPr>
          <w:b/>
        </w:rPr>
        <w:t>Learning Objectives:</w:t>
      </w:r>
    </w:p>
    <w:p w14:paraId="3A41F468" w14:textId="77777777" w:rsidR="0077288E" w:rsidRDefault="0077288E">
      <w:pPr>
        <w:pStyle w:val="ListBullet"/>
      </w:pPr>
      <w:r>
        <w:t>Identify fashion categories such as ethnic wear, modest wear, occasion wear, streetwear, workwear, resort wear and accessories.</w:t>
      </w:r>
    </w:p>
    <w:p w14:paraId="0F4A0683" w14:textId="77777777" w:rsidR="0077288E" w:rsidRDefault="0077288E">
      <w:pPr>
        <w:pStyle w:val="ListBullet"/>
      </w:pPr>
      <w:r>
        <w:lastRenderedPageBreak/>
        <w:t>Analyse customer needs based on lifestyle, occasion, climate, budget, body comfort and cultural context.</w:t>
      </w:r>
    </w:p>
    <w:p w14:paraId="25E88E88" w14:textId="77777777" w:rsidR="0077288E" w:rsidRDefault="0077288E">
      <w:pPr>
        <w:pStyle w:val="ListBullet"/>
      </w:pPr>
      <w:r>
        <w:t>Create a simple customer segment profile without stereotyping.</w:t>
      </w:r>
    </w:p>
    <w:p w14:paraId="65B0C10F" w14:textId="77777777" w:rsidR="0077288E" w:rsidRDefault="0077288E">
      <w:pPr>
        <w:pStyle w:val="ListBullet"/>
      </w:pPr>
      <w:r>
        <w:t>Use AI or online tools only to expand possibilities, then verify relevance through real brand/customer observations.</w:t>
      </w:r>
    </w:p>
    <w:p w14:paraId="48EB4B7E" w14:textId="77777777" w:rsidR="0077288E" w:rsidRDefault="0077288E">
      <w:pPr>
        <w:pStyle w:val="ListBullet"/>
      </w:pPr>
      <w:r>
        <w:t>Select one tentative customer segment for later creative direction work.</w:t>
      </w:r>
    </w:p>
    <w:p w14:paraId="05BC01F6" w14:textId="77777777" w:rsidR="0077288E" w:rsidRDefault="0077288E">
      <w:r>
        <w:rPr>
          <w:b/>
        </w:rPr>
        <w:t>Topic Coverage / Practical Skill Coverage:</w:t>
      </w:r>
    </w:p>
    <w:p w14:paraId="18A3DE09" w14:textId="77777777" w:rsidR="0077288E" w:rsidRDefault="0077288E">
      <w:r>
        <w:t>Exact Topic to Teach: Customer segments and fashion categories</w:t>
      </w:r>
    </w:p>
    <w:p w14:paraId="6189C46D" w14:textId="77777777" w:rsidR="0077288E" w:rsidRDefault="0077288E">
      <w:r>
        <w:t>Specific Subtopics / Skill List: Ethnic wear, modest wear, occasion wear, streetwear, workwear, resort, accessories; age/lifestyle/occasion/price/customer need.</w:t>
      </w:r>
    </w:p>
    <w:p w14:paraId="7D417C89" w14:textId="77777777" w:rsidR="0077288E" w:rsidRDefault="0077288E">
      <w:r>
        <w:t>Practical / AI / Case Activity: Customer-card sorting; avoid stereotypes; behaviour-based persona building.</w:t>
      </w:r>
    </w:p>
    <w:p w14:paraId="54538609" w14:textId="77777777" w:rsidR="0077288E" w:rsidRDefault="0077288E">
      <w:r>
        <w:t>Student Evidence: Customer segment sheet.</w:t>
      </w:r>
    </w:p>
    <w:p w14:paraId="2349E143" w14:textId="77777777" w:rsidR="0077288E" w:rsidRDefault="0077288E"/>
    <w:p w14:paraId="64538095"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8"/>
        <w:gridCol w:w="1913"/>
        <w:gridCol w:w="1384"/>
        <w:gridCol w:w="1057"/>
        <w:gridCol w:w="3868"/>
      </w:tblGrid>
      <w:tr w:rsidR="003874A7" w14:paraId="322F4308" w14:textId="77777777">
        <w:trPr>
          <w:jc w:val="center"/>
        </w:trPr>
        <w:tc>
          <w:tcPr>
            <w:tcW w:w="432" w:type="dxa"/>
            <w:shd w:val="clear" w:color="auto" w:fill="D9EAF7"/>
            <w:vAlign w:val="center"/>
          </w:tcPr>
          <w:p w14:paraId="7278CBA3" w14:textId="77777777" w:rsidR="0077288E" w:rsidRDefault="0077288E">
            <w:r>
              <w:rPr>
                <w:b/>
              </w:rPr>
              <w:t>#</w:t>
            </w:r>
          </w:p>
        </w:tc>
        <w:tc>
          <w:tcPr>
            <w:tcW w:w="2160" w:type="dxa"/>
            <w:shd w:val="clear" w:color="auto" w:fill="D9EAF7"/>
            <w:vAlign w:val="center"/>
          </w:tcPr>
          <w:p w14:paraId="1F29218E" w14:textId="77777777" w:rsidR="0077288E" w:rsidRDefault="0077288E">
            <w:r>
              <w:t>Activity</w:t>
            </w:r>
          </w:p>
        </w:tc>
        <w:tc>
          <w:tcPr>
            <w:tcW w:w="1296" w:type="dxa"/>
            <w:shd w:val="clear" w:color="auto" w:fill="D9EAF7"/>
            <w:vAlign w:val="center"/>
          </w:tcPr>
          <w:p w14:paraId="07F90973" w14:textId="77777777" w:rsidR="0077288E" w:rsidRDefault="0077288E">
            <w:r>
              <w:t>Type</w:t>
            </w:r>
          </w:p>
        </w:tc>
        <w:tc>
          <w:tcPr>
            <w:tcW w:w="1008" w:type="dxa"/>
            <w:shd w:val="clear" w:color="auto" w:fill="D9EAF7"/>
            <w:vAlign w:val="center"/>
          </w:tcPr>
          <w:p w14:paraId="77EC317A" w14:textId="77777777" w:rsidR="0077288E" w:rsidRDefault="0077288E">
            <w:r>
              <w:t>Duration</w:t>
            </w:r>
          </w:p>
        </w:tc>
        <w:tc>
          <w:tcPr>
            <w:tcW w:w="4896" w:type="dxa"/>
            <w:shd w:val="clear" w:color="auto" w:fill="D9EAF7"/>
            <w:vAlign w:val="center"/>
          </w:tcPr>
          <w:p w14:paraId="3B331812" w14:textId="77777777" w:rsidR="0077288E" w:rsidRDefault="0077288E">
            <w:r>
              <w:t>Description</w:t>
            </w:r>
          </w:p>
        </w:tc>
      </w:tr>
      <w:tr w:rsidR="003874A7" w14:paraId="24F1E2E3" w14:textId="77777777">
        <w:trPr>
          <w:jc w:val="center"/>
        </w:trPr>
        <w:tc>
          <w:tcPr>
            <w:tcW w:w="432" w:type="dxa"/>
          </w:tcPr>
          <w:p w14:paraId="5A2B513D" w14:textId="77777777" w:rsidR="0077288E" w:rsidRDefault="0077288E">
            <w:r>
              <w:t>1</w:t>
            </w:r>
          </w:p>
        </w:tc>
        <w:tc>
          <w:tcPr>
            <w:tcW w:w="2160" w:type="dxa"/>
          </w:tcPr>
          <w:p w14:paraId="4AD86800" w14:textId="77777777" w:rsidR="0077288E" w:rsidRDefault="0077288E">
            <w:r>
              <w:t>Fashion category map</w:t>
            </w:r>
          </w:p>
        </w:tc>
        <w:tc>
          <w:tcPr>
            <w:tcW w:w="1296" w:type="dxa"/>
          </w:tcPr>
          <w:p w14:paraId="6B1AB5D8" w14:textId="77777777" w:rsidR="0077288E" w:rsidRDefault="0077288E">
            <w:r>
              <w:t>mini_lecture</w:t>
            </w:r>
          </w:p>
        </w:tc>
        <w:tc>
          <w:tcPr>
            <w:tcW w:w="1008" w:type="dxa"/>
          </w:tcPr>
          <w:p w14:paraId="7ABF043E" w14:textId="77777777" w:rsidR="0077288E" w:rsidRDefault="0077288E">
            <w:r>
              <w:t>12 min</w:t>
            </w:r>
          </w:p>
        </w:tc>
        <w:tc>
          <w:tcPr>
            <w:tcW w:w="4896" w:type="dxa"/>
          </w:tcPr>
          <w:p w14:paraId="0D12CA91" w14:textId="77777777" w:rsidR="0077288E" w:rsidRDefault="0077288E">
            <w:r>
              <w:t>Introduce ethnic wear, modest wear, occasion wear, streetwear, workwear, resort and accessories, and how each serves different customers, occasions, prices and needs.</w:t>
            </w:r>
          </w:p>
        </w:tc>
      </w:tr>
      <w:tr w:rsidR="003874A7" w14:paraId="2E6302DF" w14:textId="77777777">
        <w:trPr>
          <w:jc w:val="center"/>
        </w:trPr>
        <w:tc>
          <w:tcPr>
            <w:tcW w:w="432" w:type="dxa"/>
          </w:tcPr>
          <w:p w14:paraId="6E99D981" w14:textId="77777777" w:rsidR="0077288E" w:rsidRDefault="0077288E">
            <w:r>
              <w:t>2</w:t>
            </w:r>
          </w:p>
        </w:tc>
        <w:tc>
          <w:tcPr>
            <w:tcW w:w="2160" w:type="dxa"/>
          </w:tcPr>
          <w:p w14:paraId="1F3A2F2A" w14:textId="77777777" w:rsidR="0077288E" w:rsidRDefault="0077288E">
            <w:r>
              <w:t>Customer need cards</w:t>
            </w:r>
          </w:p>
        </w:tc>
        <w:tc>
          <w:tcPr>
            <w:tcW w:w="1296" w:type="dxa"/>
          </w:tcPr>
          <w:p w14:paraId="16301722" w14:textId="77777777" w:rsidR="0077288E" w:rsidRDefault="0077288E">
            <w:r>
              <w:t>group_work</w:t>
            </w:r>
          </w:p>
        </w:tc>
        <w:tc>
          <w:tcPr>
            <w:tcW w:w="1008" w:type="dxa"/>
          </w:tcPr>
          <w:p w14:paraId="4DF421A8" w14:textId="77777777" w:rsidR="0077288E" w:rsidRDefault="0077288E">
            <w:r>
              <w:t>15 min</w:t>
            </w:r>
          </w:p>
        </w:tc>
        <w:tc>
          <w:tcPr>
            <w:tcW w:w="4896" w:type="dxa"/>
          </w:tcPr>
          <w:p w14:paraId="29BC0D9D" w14:textId="77777777" w:rsidR="0077288E" w:rsidRDefault="0077288E">
            <w:r>
              <w:t>Teams match customer scenarios to fashion categories, silhouettes and fabric needs.</w:t>
            </w:r>
          </w:p>
        </w:tc>
      </w:tr>
      <w:tr w:rsidR="003874A7" w14:paraId="10041FB5" w14:textId="77777777">
        <w:trPr>
          <w:jc w:val="center"/>
        </w:trPr>
        <w:tc>
          <w:tcPr>
            <w:tcW w:w="432" w:type="dxa"/>
          </w:tcPr>
          <w:p w14:paraId="2771FFC0" w14:textId="77777777" w:rsidR="0077288E" w:rsidRDefault="0077288E">
            <w:r>
              <w:t>3</w:t>
            </w:r>
          </w:p>
        </w:tc>
        <w:tc>
          <w:tcPr>
            <w:tcW w:w="2160" w:type="dxa"/>
          </w:tcPr>
          <w:p w14:paraId="5B6D4150" w14:textId="77777777" w:rsidR="0077288E" w:rsidRDefault="0077288E">
            <w:r>
              <w:t>AI-supported customer possibility expansion</w:t>
            </w:r>
          </w:p>
        </w:tc>
        <w:tc>
          <w:tcPr>
            <w:tcW w:w="1296" w:type="dxa"/>
          </w:tcPr>
          <w:p w14:paraId="096F8EBB" w14:textId="77777777" w:rsidR="0077288E" w:rsidRDefault="0077288E">
            <w:r>
              <w:t>ai_activity</w:t>
            </w:r>
          </w:p>
        </w:tc>
        <w:tc>
          <w:tcPr>
            <w:tcW w:w="1008" w:type="dxa"/>
          </w:tcPr>
          <w:p w14:paraId="17C3484B" w14:textId="77777777" w:rsidR="0077288E" w:rsidRDefault="0077288E">
            <w:r>
              <w:t>15 min</w:t>
            </w:r>
          </w:p>
        </w:tc>
        <w:tc>
          <w:tcPr>
            <w:tcW w:w="4896" w:type="dxa"/>
          </w:tcPr>
          <w:p w14:paraId="39B92D1A" w14:textId="77777777" w:rsidR="0077288E" w:rsidRDefault="0077288E">
            <w:r>
              <w:t>Students ask AI for segment possibilities, then remove vague or stereotyped suggestions.</w:t>
            </w:r>
          </w:p>
        </w:tc>
      </w:tr>
      <w:tr w:rsidR="003874A7" w14:paraId="72E806BD" w14:textId="77777777">
        <w:trPr>
          <w:jc w:val="center"/>
        </w:trPr>
        <w:tc>
          <w:tcPr>
            <w:tcW w:w="432" w:type="dxa"/>
          </w:tcPr>
          <w:p w14:paraId="09410D64" w14:textId="77777777" w:rsidR="0077288E" w:rsidRDefault="0077288E">
            <w:r>
              <w:t>4</w:t>
            </w:r>
          </w:p>
        </w:tc>
        <w:tc>
          <w:tcPr>
            <w:tcW w:w="2160" w:type="dxa"/>
          </w:tcPr>
          <w:p w14:paraId="1FAB765E" w14:textId="77777777" w:rsidR="0077288E" w:rsidRDefault="0077288E">
            <w:r>
              <w:t>Market observation mini-task</w:t>
            </w:r>
          </w:p>
        </w:tc>
        <w:tc>
          <w:tcPr>
            <w:tcW w:w="1296" w:type="dxa"/>
          </w:tcPr>
          <w:p w14:paraId="0FE8C11A" w14:textId="77777777" w:rsidR="0077288E" w:rsidRDefault="0077288E">
            <w:r>
              <w:t>practice</w:t>
            </w:r>
          </w:p>
        </w:tc>
        <w:tc>
          <w:tcPr>
            <w:tcW w:w="1008" w:type="dxa"/>
          </w:tcPr>
          <w:p w14:paraId="6F44CAD3" w14:textId="77777777" w:rsidR="0077288E" w:rsidRDefault="0077288E">
            <w:r>
              <w:t>18 min</w:t>
            </w:r>
          </w:p>
        </w:tc>
        <w:tc>
          <w:tcPr>
            <w:tcW w:w="4896" w:type="dxa"/>
          </w:tcPr>
          <w:p w14:paraId="3D25EC53" w14:textId="77777777" w:rsidR="0077288E" w:rsidRDefault="0077288E">
            <w:r>
              <w:t>Students review real brand pages or provided screenshots to identify customer clues.</w:t>
            </w:r>
          </w:p>
        </w:tc>
      </w:tr>
      <w:tr w:rsidR="003874A7" w14:paraId="3D1F7F98" w14:textId="77777777">
        <w:trPr>
          <w:jc w:val="center"/>
        </w:trPr>
        <w:tc>
          <w:tcPr>
            <w:tcW w:w="432" w:type="dxa"/>
          </w:tcPr>
          <w:p w14:paraId="4A5771A7" w14:textId="77777777" w:rsidR="0077288E" w:rsidRDefault="0077288E">
            <w:r>
              <w:t>5</w:t>
            </w:r>
          </w:p>
        </w:tc>
        <w:tc>
          <w:tcPr>
            <w:tcW w:w="2160" w:type="dxa"/>
          </w:tcPr>
          <w:p w14:paraId="17AFEA37" w14:textId="77777777" w:rsidR="0077288E" w:rsidRDefault="0077288E">
            <w:r>
              <w:t>Segment profile drafting</w:t>
            </w:r>
          </w:p>
        </w:tc>
        <w:tc>
          <w:tcPr>
            <w:tcW w:w="1296" w:type="dxa"/>
          </w:tcPr>
          <w:p w14:paraId="52B8EB97" w14:textId="77777777" w:rsidR="0077288E" w:rsidRDefault="0077288E">
            <w:r>
              <w:t>practice</w:t>
            </w:r>
          </w:p>
        </w:tc>
        <w:tc>
          <w:tcPr>
            <w:tcW w:w="1008" w:type="dxa"/>
          </w:tcPr>
          <w:p w14:paraId="1B32CEC2" w14:textId="77777777" w:rsidR="0077288E" w:rsidRDefault="0077288E">
            <w:r>
              <w:t>20 min</w:t>
            </w:r>
          </w:p>
        </w:tc>
        <w:tc>
          <w:tcPr>
            <w:tcW w:w="4896" w:type="dxa"/>
          </w:tcPr>
          <w:p w14:paraId="0732A639" w14:textId="77777777" w:rsidR="0077288E" w:rsidRDefault="0077288E">
            <w:r>
              <w:t>Each student drafts a customer segment profile with needs, price range, occasion and style direction.</w:t>
            </w:r>
          </w:p>
        </w:tc>
      </w:tr>
      <w:tr w:rsidR="003874A7" w14:paraId="4BE71F17" w14:textId="77777777">
        <w:trPr>
          <w:jc w:val="center"/>
        </w:trPr>
        <w:tc>
          <w:tcPr>
            <w:tcW w:w="432" w:type="dxa"/>
          </w:tcPr>
          <w:p w14:paraId="7C6ECE78" w14:textId="77777777" w:rsidR="0077288E" w:rsidRDefault="0077288E">
            <w:r>
              <w:t>6</w:t>
            </w:r>
          </w:p>
        </w:tc>
        <w:tc>
          <w:tcPr>
            <w:tcW w:w="2160" w:type="dxa"/>
          </w:tcPr>
          <w:p w14:paraId="41F3D325" w14:textId="77777777" w:rsidR="0077288E" w:rsidRDefault="0077288E">
            <w:r>
              <w:t>Exit ticket</w:t>
            </w:r>
          </w:p>
        </w:tc>
        <w:tc>
          <w:tcPr>
            <w:tcW w:w="1296" w:type="dxa"/>
          </w:tcPr>
          <w:p w14:paraId="41F80E87" w14:textId="77777777" w:rsidR="0077288E" w:rsidRDefault="0077288E">
            <w:r>
              <w:t>assessment</w:t>
            </w:r>
          </w:p>
        </w:tc>
        <w:tc>
          <w:tcPr>
            <w:tcW w:w="1008" w:type="dxa"/>
          </w:tcPr>
          <w:p w14:paraId="645233F2" w14:textId="77777777" w:rsidR="0077288E" w:rsidRDefault="0077288E">
            <w:r>
              <w:t>10 min</w:t>
            </w:r>
          </w:p>
        </w:tc>
        <w:tc>
          <w:tcPr>
            <w:tcW w:w="4896" w:type="dxa"/>
          </w:tcPr>
          <w:p w14:paraId="409FC220" w14:textId="77777777" w:rsidR="0077288E" w:rsidRDefault="0077288E">
            <w:r>
              <w:t>Submit selected segment and two evidence points from real observations.</w:t>
            </w:r>
          </w:p>
        </w:tc>
      </w:tr>
    </w:tbl>
    <w:p w14:paraId="7CA08A8C" w14:textId="77777777" w:rsidR="0077288E" w:rsidRDefault="0077288E"/>
    <w:p w14:paraId="35F00ADB" w14:textId="77777777" w:rsidR="0077288E" w:rsidRDefault="0077288E">
      <w:r>
        <w:rPr>
          <w:b/>
        </w:rPr>
        <w:t>Required Materials:</w:t>
      </w:r>
    </w:p>
    <w:p w14:paraId="54DD3FE9" w14:textId="77777777" w:rsidR="0077288E" w:rsidRDefault="0077288E">
      <w:pPr>
        <w:pStyle w:val="ListBullet"/>
      </w:pPr>
      <w:r>
        <w:t>PPT Deck: M1-L6-PPT</w:t>
      </w:r>
    </w:p>
    <w:p w14:paraId="46E9AB01" w14:textId="77777777" w:rsidR="0077288E" w:rsidRDefault="0077288E">
      <w:pPr>
        <w:pStyle w:val="ListBullet"/>
      </w:pPr>
      <w:r>
        <w:lastRenderedPageBreak/>
        <w:t>Customer scenario cards</w:t>
      </w:r>
    </w:p>
    <w:p w14:paraId="0D522BA5" w14:textId="77777777" w:rsidR="0077288E" w:rsidRDefault="0077288E">
      <w:pPr>
        <w:pStyle w:val="ListBullet"/>
      </w:pPr>
      <w:r>
        <w:t>Brand screenshots or device access</w:t>
      </w:r>
    </w:p>
    <w:p w14:paraId="24610A19" w14:textId="77777777" w:rsidR="0077288E" w:rsidRDefault="0077288E">
      <w:pPr>
        <w:pStyle w:val="ListBullet"/>
      </w:pPr>
      <w:r>
        <w:t>Customer profile template</w:t>
      </w:r>
    </w:p>
    <w:p w14:paraId="39CD1A8E" w14:textId="77777777" w:rsidR="0077288E" w:rsidRDefault="0077288E">
      <w:r>
        <w:rPr>
          <w:b/>
        </w:rPr>
        <w:t>Instructor Notes:</w:t>
      </w:r>
    </w:p>
    <w:p w14:paraId="0C807947" w14:textId="77777777" w:rsidR="0077288E" w:rsidRDefault="0077288E">
      <w:r>
        <w:t>This lesson shifts Module 1 from drawing to customer awareness. Push students to avoid generic personas such as “young women who like fashion.” Require evidence from actual products, platforms, reviews or observed fashion behaviour.</w:t>
      </w:r>
    </w:p>
    <w:p w14:paraId="37B95B68" w14:textId="77777777" w:rsidR="0077288E" w:rsidRDefault="0077288E">
      <w:r>
        <w:rPr>
          <w:b/>
        </w:rPr>
        <w:t>Adaptation Options:</w:t>
      </w:r>
    </w:p>
    <w:p w14:paraId="5CF46A9D" w14:textId="77777777" w:rsidR="0077288E" w:rsidRDefault="0077288E">
      <w:pPr>
        <w:pStyle w:val="ListBullet"/>
      </w:pPr>
      <w:r>
        <w:t>Provide ready-made customer scenarios.</w:t>
      </w:r>
    </w:p>
    <w:p w14:paraId="27AAEDF7" w14:textId="77777777" w:rsidR="0077288E" w:rsidRDefault="0077288E">
      <w:pPr>
        <w:pStyle w:val="ListBullet"/>
      </w:pPr>
      <w:r>
        <w:t>Allow local language discussion before English summary.</w:t>
      </w:r>
    </w:p>
    <w:p w14:paraId="6377E9E8" w14:textId="77777777" w:rsidR="0077288E" w:rsidRDefault="0077288E">
      <w:pPr>
        <w:pStyle w:val="ListBullet"/>
      </w:pPr>
      <w:r>
        <w:t>Pair students for online research.</w:t>
      </w:r>
    </w:p>
    <w:p w14:paraId="0A554692" w14:textId="77777777" w:rsidR="0077288E" w:rsidRDefault="0077288E">
      <w:pPr>
        <w:pStyle w:val="ListBullet"/>
      </w:pPr>
      <w:r>
        <w:t>Advanced learners may identify one underserved customer need.</w:t>
      </w:r>
    </w:p>
    <w:p w14:paraId="048107FD"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895"/>
        <w:gridCol w:w="2290"/>
        <w:gridCol w:w="1943"/>
        <w:gridCol w:w="1340"/>
      </w:tblGrid>
      <w:tr w:rsidR="003874A7" w14:paraId="05F6526A" w14:textId="77777777">
        <w:trPr>
          <w:jc w:val="center"/>
        </w:trPr>
        <w:tc>
          <w:tcPr>
            <w:tcW w:w="1152" w:type="dxa"/>
            <w:shd w:val="clear" w:color="auto" w:fill="D9EAF7"/>
          </w:tcPr>
          <w:p w14:paraId="651C2A2F" w14:textId="77777777" w:rsidR="0077288E" w:rsidRDefault="0077288E">
            <w:r>
              <w:rPr>
                <w:b/>
                <w:sz w:val="16"/>
              </w:rPr>
              <w:t>Independent Study Hours</w:t>
            </w:r>
          </w:p>
        </w:tc>
        <w:tc>
          <w:tcPr>
            <w:tcW w:w="2448" w:type="dxa"/>
            <w:shd w:val="clear" w:color="auto" w:fill="D9EAF7"/>
          </w:tcPr>
          <w:p w14:paraId="048B2C89" w14:textId="77777777" w:rsidR="0077288E" w:rsidRDefault="0077288E">
            <w:r>
              <w:rPr>
                <w:b/>
                <w:sz w:val="16"/>
              </w:rPr>
              <w:t>Source-Material Mapping</w:t>
            </w:r>
          </w:p>
        </w:tc>
        <w:tc>
          <w:tcPr>
            <w:tcW w:w="3600" w:type="dxa"/>
            <w:shd w:val="clear" w:color="auto" w:fill="D9EAF7"/>
          </w:tcPr>
          <w:p w14:paraId="6A3846FA" w14:textId="77777777" w:rsidR="0077288E" w:rsidRDefault="0077288E">
            <w:r>
              <w:rPr>
                <w:b/>
                <w:sz w:val="16"/>
              </w:rPr>
              <w:t>Independent Task</w:t>
            </w:r>
          </w:p>
        </w:tc>
        <w:tc>
          <w:tcPr>
            <w:tcW w:w="2880" w:type="dxa"/>
            <w:shd w:val="clear" w:color="auto" w:fill="D9EAF7"/>
          </w:tcPr>
          <w:p w14:paraId="0C07E267" w14:textId="77777777" w:rsidR="0077288E" w:rsidRDefault="0077288E">
            <w:r>
              <w:rPr>
                <w:b/>
                <w:sz w:val="16"/>
              </w:rPr>
              <w:t>AI / Platform Support and Human Validation</w:t>
            </w:r>
          </w:p>
        </w:tc>
        <w:tc>
          <w:tcPr>
            <w:tcW w:w="1872" w:type="dxa"/>
            <w:shd w:val="clear" w:color="auto" w:fill="D9EAF7"/>
          </w:tcPr>
          <w:p w14:paraId="25854D61" w14:textId="77777777" w:rsidR="0077288E" w:rsidRDefault="0077288E">
            <w:r>
              <w:rPr>
                <w:b/>
                <w:sz w:val="16"/>
              </w:rPr>
              <w:t>Student Evidence</w:t>
            </w:r>
          </w:p>
        </w:tc>
      </w:tr>
      <w:tr w:rsidR="003874A7" w14:paraId="1AE7DC2B" w14:textId="77777777">
        <w:trPr>
          <w:jc w:val="center"/>
        </w:trPr>
        <w:tc>
          <w:tcPr>
            <w:tcW w:w="1152" w:type="dxa"/>
          </w:tcPr>
          <w:p w14:paraId="55C46D9F" w14:textId="77777777" w:rsidR="0077288E" w:rsidRDefault="0077288E">
            <w:r>
              <w:rPr>
                <w:sz w:val="16"/>
              </w:rPr>
              <w:t>2 hours</w:t>
            </w:r>
          </w:p>
        </w:tc>
        <w:tc>
          <w:tcPr>
            <w:tcW w:w="2448" w:type="dxa"/>
          </w:tcPr>
          <w:p w14:paraId="6BAE40AE" w14:textId="77777777" w:rsidR="0077288E" w:rsidRDefault="0077288E">
            <w:r>
              <w:t>Module Independent Research - customer segment observation and brand page evidence</w:t>
            </w:r>
          </w:p>
        </w:tc>
        <w:tc>
          <w:tcPr>
            <w:tcW w:w="3600" w:type="dxa"/>
          </w:tcPr>
          <w:p w14:paraId="16F43DD6" w14:textId="77777777" w:rsidR="0077288E" w:rsidRDefault="0077288E">
            <w:r>
              <w:rPr>
                <w:sz w:val="16"/>
              </w:rPr>
              <w:t>Strengthen one customer segment profile by observing real brand pages, product descriptions, styling choices and customer clues. Include lifestyle, occasion, price direction, climate or comfort needs, cultural context and product category fit.</w:t>
            </w:r>
          </w:p>
        </w:tc>
        <w:tc>
          <w:tcPr>
            <w:tcW w:w="2880" w:type="dxa"/>
          </w:tcPr>
          <w:p w14:paraId="32F50080" w14:textId="77777777" w:rsidR="0077288E" w:rsidRDefault="0077288E">
            <w:r>
              <w:rPr>
                <w:sz w:val="16"/>
              </w:rPr>
              <w:t>AI may expand persona questions, but students remove stereotypes and verify relevance through real brand or customer observations.</w:t>
            </w:r>
          </w:p>
        </w:tc>
        <w:tc>
          <w:tcPr>
            <w:tcW w:w="1872" w:type="dxa"/>
          </w:tcPr>
          <w:p w14:paraId="7C210C75" w14:textId="77777777" w:rsidR="0077288E" w:rsidRDefault="0077288E">
            <w:r>
              <w:rPr>
                <w:sz w:val="16"/>
              </w:rPr>
              <w:t>Customer segment sheet with two evidence points.</w:t>
            </w:r>
          </w:p>
        </w:tc>
      </w:tr>
    </w:tbl>
    <w:p w14:paraId="4BF6143E" w14:textId="77777777" w:rsidR="0077288E" w:rsidRDefault="0077288E">
      <w:pPr>
        <w:pStyle w:val="Heading3"/>
      </w:pPr>
      <w:r>
        <w:t>Lesson 7: AI-supported customer persona creation with bias, feasibility and privacy checks</w:t>
      </w:r>
    </w:p>
    <w:p w14:paraId="3A737853" w14:textId="77777777" w:rsidR="0077288E" w:rsidRDefault="0077288E">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K5, K6, S10, C1, C2, C4, C5</w:t>
      </w:r>
    </w:p>
    <w:p w14:paraId="7ADBCDE8" w14:textId="77777777" w:rsidR="0077288E" w:rsidRDefault="0077288E">
      <w:r>
        <w:rPr>
          <w:b/>
        </w:rPr>
        <w:t>Learning Objectives:</w:t>
      </w:r>
    </w:p>
    <w:p w14:paraId="5D77419A" w14:textId="77777777" w:rsidR="0077288E" w:rsidRDefault="0077288E">
      <w:pPr>
        <w:pStyle w:val="ListBullet"/>
      </w:pPr>
      <w:r>
        <w:t>Write a clear AI prompt for a fashion customer persona using non-sensitive, course-relevant information.</w:t>
      </w:r>
    </w:p>
    <w:p w14:paraId="431CA8C1" w14:textId="77777777" w:rsidR="0077288E" w:rsidRDefault="0077288E">
      <w:pPr>
        <w:pStyle w:val="ListBullet"/>
      </w:pPr>
      <w:r>
        <w:t>Evaluate AI-generated personas for specificity, plausibility, stereotyping risk, feasibility and local market fit.</w:t>
      </w:r>
    </w:p>
    <w:p w14:paraId="3D82DEF6" w14:textId="77777777" w:rsidR="0077288E" w:rsidRDefault="0077288E">
      <w:pPr>
        <w:pStyle w:val="ListBullet"/>
      </w:pPr>
      <w:r>
        <w:t>Refine one persona into a design-ready brief with customer needs, product category, price direction and style preferences.</w:t>
      </w:r>
    </w:p>
    <w:p w14:paraId="60B05DF4" w14:textId="77777777" w:rsidR="0077288E" w:rsidRDefault="0077288E">
      <w:pPr>
        <w:pStyle w:val="ListBullet"/>
      </w:pPr>
      <w:r>
        <w:t>Document at least three AI output corrections or rejections with reasons.</w:t>
      </w:r>
    </w:p>
    <w:p w14:paraId="69114AA1" w14:textId="77777777" w:rsidR="0077288E" w:rsidRDefault="0077288E">
      <w:pPr>
        <w:pStyle w:val="ListBullet"/>
      </w:pPr>
      <w:r>
        <w:t>Maintain privacy by avoiding sensitive personal data and unverifiable claims.</w:t>
      </w:r>
    </w:p>
    <w:p w14:paraId="5768FF65" w14:textId="77777777" w:rsidR="0077288E" w:rsidRDefault="0077288E">
      <w:r>
        <w:rPr>
          <w:b/>
        </w:rPr>
        <w:t>Topic Coverage / Practical Skill Coverage:</w:t>
      </w:r>
    </w:p>
    <w:p w14:paraId="721A97A9" w14:textId="77777777" w:rsidR="0077288E" w:rsidRDefault="0077288E">
      <w:r>
        <w:t>Exact Topic to Teach: AI-supported customer persona and bias check</w:t>
      </w:r>
    </w:p>
    <w:p w14:paraId="013923A9" w14:textId="77777777" w:rsidR="0077288E" w:rsidRDefault="0077288E">
      <w:r>
        <w:lastRenderedPageBreak/>
        <w:t>Specific Subtopics / Skill List: Persona traits, needs, price sensitivity, channels, pain points; bias and unrealistic assumptions in AI output.</w:t>
      </w:r>
    </w:p>
    <w:p w14:paraId="0819C837" w14:textId="77777777" w:rsidR="0077288E" w:rsidRDefault="0077288E">
      <w:r>
        <w:t>Practical / AI / Case Activity: Prompt, compare, critique and refine AI persona suggestions using evidence.</w:t>
      </w:r>
    </w:p>
    <w:p w14:paraId="602293D6" w14:textId="77777777" w:rsidR="0077288E" w:rsidRDefault="0077288E">
      <w:r>
        <w:t>Student Evidence: Human-refined persona and prompt log.</w:t>
      </w:r>
    </w:p>
    <w:p w14:paraId="298E6461" w14:textId="77777777" w:rsidR="0077288E" w:rsidRDefault="0077288E"/>
    <w:p w14:paraId="56ADA11F"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397"/>
        <w:gridCol w:w="1914"/>
        <w:gridCol w:w="1611"/>
        <w:gridCol w:w="1057"/>
        <w:gridCol w:w="3651"/>
      </w:tblGrid>
      <w:tr w:rsidR="003874A7" w14:paraId="762E3C04" w14:textId="77777777">
        <w:trPr>
          <w:jc w:val="center"/>
        </w:trPr>
        <w:tc>
          <w:tcPr>
            <w:tcW w:w="432" w:type="dxa"/>
            <w:shd w:val="clear" w:color="auto" w:fill="D9EAF7"/>
            <w:vAlign w:val="center"/>
          </w:tcPr>
          <w:p w14:paraId="5E0B11D4" w14:textId="77777777" w:rsidR="0077288E" w:rsidRDefault="0077288E">
            <w:r>
              <w:rPr>
                <w:b/>
              </w:rPr>
              <w:t>#</w:t>
            </w:r>
          </w:p>
        </w:tc>
        <w:tc>
          <w:tcPr>
            <w:tcW w:w="2160" w:type="dxa"/>
            <w:shd w:val="clear" w:color="auto" w:fill="D9EAF7"/>
            <w:vAlign w:val="center"/>
          </w:tcPr>
          <w:p w14:paraId="69B7DD9C" w14:textId="77777777" w:rsidR="0077288E" w:rsidRDefault="0077288E">
            <w:r>
              <w:t>Activity</w:t>
            </w:r>
          </w:p>
        </w:tc>
        <w:tc>
          <w:tcPr>
            <w:tcW w:w="1296" w:type="dxa"/>
            <w:shd w:val="clear" w:color="auto" w:fill="D9EAF7"/>
            <w:vAlign w:val="center"/>
          </w:tcPr>
          <w:p w14:paraId="4DBDA394" w14:textId="77777777" w:rsidR="0077288E" w:rsidRDefault="0077288E">
            <w:r>
              <w:t>Type</w:t>
            </w:r>
          </w:p>
        </w:tc>
        <w:tc>
          <w:tcPr>
            <w:tcW w:w="1008" w:type="dxa"/>
            <w:shd w:val="clear" w:color="auto" w:fill="D9EAF7"/>
            <w:vAlign w:val="center"/>
          </w:tcPr>
          <w:p w14:paraId="7F3952E8" w14:textId="77777777" w:rsidR="0077288E" w:rsidRDefault="0077288E">
            <w:r>
              <w:t>Duration</w:t>
            </w:r>
          </w:p>
        </w:tc>
        <w:tc>
          <w:tcPr>
            <w:tcW w:w="4896" w:type="dxa"/>
            <w:shd w:val="clear" w:color="auto" w:fill="D9EAF7"/>
            <w:vAlign w:val="center"/>
          </w:tcPr>
          <w:p w14:paraId="552E8EEF" w14:textId="77777777" w:rsidR="0077288E" w:rsidRDefault="0077288E">
            <w:r>
              <w:t>Description</w:t>
            </w:r>
          </w:p>
        </w:tc>
      </w:tr>
      <w:tr w:rsidR="003874A7" w14:paraId="0C2CEF46" w14:textId="77777777">
        <w:trPr>
          <w:jc w:val="center"/>
        </w:trPr>
        <w:tc>
          <w:tcPr>
            <w:tcW w:w="432" w:type="dxa"/>
          </w:tcPr>
          <w:p w14:paraId="66C15372" w14:textId="77777777" w:rsidR="0077288E" w:rsidRDefault="0077288E">
            <w:r>
              <w:t>1</w:t>
            </w:r>
          </w:p>
        </w:tc>
        <w:tc>
          <w:tcPr>
            <w:tcW w:w="2160" w:type="dxa"/>
          </w:tcPr>
          <w:p w14:paraId="21AB2F22" w14:textId="77777777" w:rsidR="0077288E" w:rsidRDefault="0077288E">
            <w:r>
              <w:t>Responsible AI briefing</w:t>
            </w:r>
          </w:p>
        </w:tc>
        <w:tc>
          <w:tcPr>
            <w:tcW w:w="1296" w:type="dxa"/>
          </w:tcPr>
          <w:p w14:paraId="3F3BE259" w14:textId="77777777" w:rsidR="0077288E" w:rsidRDefault="0077288E">
            <w:r>
              <w:t>mini_lecture</w:t>
            </w:r>
          </w:p>
        </w:tc>
        <w:tc>
          <w:tcPr>
            <w:tcW w:w="1008" w:type="dxa"/>
          </w:tcPr>
          <w:p w14:paraId="7767569B" w14:textId="77777777" w:rsidR="0077288E" w:rsidRDefault="0077288E">
            <w:r>
              <w:t>10 min</w:t>
            </w:r>
          </w:p>
        </w:tc>
        <w:tc>
          <w:tcPr>
            <w:tcW w:w="4896" w:type="dxa"/>
          </w:tcPr>
          <w:p w14:paraId="52727630" w14:textId="77777777" w:rsidR="0077288E" w:rsidRDefault="0077288E">
            <w:r>
              <w:t>Faculty explains prompt writing, privacy, bias, originality, hallucination and human judgement.</w:t>
            </w:r>
          </w:p>
        </w:tc>
      </w:tr>
      <w:tr w:rsidR="003874A7" w14:paraId="161E8C8A" w14:textId="77777777">
        <w:trPr>
          <w:jc w:val="center"/>
        </w:trPr>
        <w:tc>
          <w:tcPr>
            <w:tcW w:w="432" w:type="dxa"/>
          </w:tcPr>
          <w:p w14:paraId="32E4101F" w14:textId="77777777" w:rsidR="0077288E" w:rsidRDefault="0077288E">
            <w:r>
              <w:t>2</w:t>
            </w:r>
          </w:p>
        </w:tc>
        <w:tc>
          <w:tcPr>
            <w:tcW w:w="2160" w:type="dxa"/>
          </w:tcPr>
          <w:p w14:paraId="724B37DF" w14:textId="77777777" w:rsidR="0077288E" w:rsidRDefault="0077288E">
            <w:r>
              <w:t>Prompt structure demonstration</w:t>
            </w:r>
          </w:p>
        </w:tc>
        <w:tc>
          <w:tcPr>
            <w:tcW w:w="1296" w:type="dxa"/>
          </w:tcPr>
          <w:p w14:paraId="4AAB5235" w14:textId="77777777" w:rsidR="0077288E" w:rsidRDefault="0077288E">
            <w:r>
              <w:t>demonstration</w:t>
            </w:r>
          </w:p>
        </w:tc>
        <w:tc>
          <w:tcPr>
            <w:tcW w:w="1008" w:type="dxa"/>
          </w:tcPr>
          <w:p w14:paraId="297DA02F" w14:textId="77777777" w:rsidR="0077288E" w:rsidRDefault="0077288E">
            <w:r>
              <w:t>10 min</w:t>
            </w:r>
          </w:p>
        </w:tc>
        <w:tc>
          <w:tcPr>
            <w:tcW w:w="4896" w:type="dxa"/>
          </w:tcPr>
          <w:p w14:paraId="5376F840" w14:textId="77777777" w:rsidR="0077288E" w:rsidRDefault="0077288E">
            <w:r>
              <w:t>Model a persona prompt with category, customer need, climate, price band and output format.</w:t>
            </w:r>
          </w:p>
        </w:tc>
      </w:tr>
      <w:tr w:rsidR="003874A7" w14:paraId="4EDEA299" w14:textId="77777777">
        <w:trPr>
          <w:jc w:val="center"/>
        </w:trPr>
        <w:tc>
          <w:tcPr>
            <w:tcW w:w="432" w:type="dxa"/>
          </w:tcPr>
          <w:p w14:paraId="2D024314" w14:textId="77777777" w:rsidR="0077288E" w:rsidRDefault="0077288E">
            <w:r>
              <w:t>3</w:t>
            </w:r>
          </w:p>
        </w:tc>
        <w:tc>
          <w:tcPr>
            <w:tcW w:w="2160" w:type="dxa"/>
          </w:tcPr>
          <w:p w14:paraId="4AD431E7" w14:textId="77777777" w:rsidR="0077288E" w:rsidRDefault="0077288E">
            <w:r>
              <w:t>AI persona generation</w:t>
            </w:r>
          </w:p>
        </w:tc>
        <w:tc>
          <w:tcPr>
            <w:tcW w:w="1296" w:type="dxa"/>
          </w:tcPr>
          <w:p w14:paraId="498B4A60" w14:textId="77777777" w:rsidR="0077288E" w:rsidRDefault="0077288E">
            <w:r>
              <w:t>ai_activity</w:t>
            </w:r>
          </w:p>
        </w:tc>
        <w:tc>
          <w:tcPr>
            <w:tcW w:w="1008" w:type="dxa"/>
          </w:tcPr>
          <w:p w14:paraId="7FB12E72" w14:textId="77777777" w:rsidR="0077288E" w:rsidRDefault="0077288E">
            <w:r>
              <w:t>15 min</w:t>
            </w:r>
          </w:p>
        </w:tc>
        <w:tc>
          <w:tcPr>
            <w:tcW w:w="4896" w:type="dxa"/>
          </w:tcPr>
          <w:p w14:paraId="4B4FC8FE" w14:textId="77777777" w:rsidR="0077288E" w:rsidRDefault="0077288E">
            <w:r>
              <w:t>Students generate two persona options for their chosen segment.</w:t>
            </w:r>
          </w:p>
        </w:tc>
      </w:tr>
      <w:tr w:rsidR="003874A7" w14:paraId="012CFF10" w14:textId="77777777">
        <w:trPr>
          <w:jc w:val="center"/>
        </w:trPr>
        <w:tc>
          <w:tcPr>
            <w:tcW w:w="432" w:type="dxa"/>
          </w:tcPr>
          <w:p w14:paraId="4E1097C1" w14:textId="77777777" w:rsidR="0077288E" w:rsidRDefault="0077288E">
            <w:r>
              <w:t>4</w:t>
            </w:r>
          </w:p>
        </w:tc>
        <w:tc>
          <w:tcPr>
            <w:tcW w:w="2160" w:type="dxa"/>
          </w:tcPr>
          <w:p w14:paraId="6D9AAE96" w14:textId="77777777" w:rsidR="0077288E" w:rsidRDefault="0077288E">
            <w:r>
              <w:t>Bias and feasibility audit</w:t>
            </w:r>
          </w:p>
        </w:tc>
        <w:tc>
          <w:tcPr>
            <w:tcW w:w="1296" w:type="dxa"/>
          </w:tcPr>
          <w:p w14:paraId="6228AAC6" w14:textId="77777777" w:rsidR="0077288E" w:rsidRDefault="0077288E">
            <w:r>
              <w:t>practice</w:t>
            </w:r>
          </w:p>
        </w:tc>
        <w:tc>
          <w:tcPr>
            <w:tcW w:w="1008" w:type="dxa"/>
          </w:tcPr>
          <w:p w14:paraId="4D2C588D" w14:textId="77777777" w:rsidR="0077288E" w:rsidRDefault="0077288E">
            <w:r>
              <w:t>20 min</w:t>
            </w:r>
          </w:p>
        </w:tc>
        <w:tc>
          <w:tcPr>
            <w:tcW w:w="4896" w:type="dxa"/>
          </w:tcPr>
          <w:p w14:paraId="394E0545" w14:textId="77777777" w:rsidR="0077288E" w:rsidRDefault="0077288E">
            <w:r>
              <w:t>Students mark vague, stereotyped, unrealistic or unsupported AI suggestions using a checklist.</w:t>
            </w:r>
          </w:p>
        </w:tc>
      </w:tr>
      <w:tr w:rsidR="003874A7" w14:paraId="6BD9E0CB" w14:textId="77777777">
        <w:trPr>
          <w:jc w:val="center"/>
        </w:trPr>
        <w:tc>
          <w:tcPr>
            <w:tcW w:w="432" w:type="dxa"/>
          </w:tcPr>
          <w:p w14:paraId="3641B7DE" w14:textId="77777777" w:rsidR="0077288E" w:rsidRDefault="0077288E">
            <w:r>
              <w:t>5</w:t>
            </w:r>
          </w:p>
        </w:tc>
        <w:tc>
          <w:tcPr>
            <w:tcW w:w="2160" w:type="dxa"/>
          </w:tcPr>
          <w:p w14:paraId="12379C30" w14:textId="77777777" w:rsidR="0077288E" w:rsidRDefault="0077288E">
            <w:r>
              <w:t>Persona refinement lab</w:t>
            </w:r>
          </w:p>
        </w:tc>
        <w:tc>
          <w:tcPr>
            <w:tcW w:w="1296" w:type="dxa"/>
          </w:tcPr>
          <w:p w14:paraId="7A6FA8E3" w14:textId="77777777" w:rsidR="0077288E" w:rsidRDefault="0077288E">
            <w:r>
              <w:t>practice</w:t>
            </w:r>
          </w:p>
        </w:tc>
        <w:tc>
          <w:tcPr>
            <w:tcW w:w="1008" w:type="dxa"/>
          </w:tcPr>
          <w:p w14:paraId="28AF094C" w14:textId="77777777" w:rsidR="0077288E" w:rsidRDefault="0077288E">
            <w:r>
              <w:t>20 min</w:t>
            </w:r>
          </w:p>
        </w:tc>
        <w:tc>
          <w:tcPr>
            <w:tcW w:w="4896" w:type="dxa"/>
          </w:tcPr>
          <w:p w14:paraId="5E0473C3" w14:textId="77777777" w:rsidR="0077288E" w:rsidRDefault="0077288E">
            <w:r>
              <w:t>Students rewrite one persona as a design-ready brief with product implications.</w:t>
            </w:r>
          </w:p>
        </w:tc>
      </w:tr>
      <w:tr w:rsidR="003874A7" w14:paraId="27B3B027" w14:textId="77777777">
        <w:trPr>
          <w:jc w:val="center"/>
        </w:trPr>
        <w:tc>
          <w:tcPr>
            <w:tcW w:w="432" w:type="dxa"/>
          </w:tcPr>
          <w:p w14:paraId="2091CD99" w14:textId="77777777" w:rsidR="0077288E" w:rsidRDefault="0077288E">
            <w:r>
              <w:t>6</w:t>
            </w:r>
          </w:p>
        </w:tc>
        <w:tc>
          <w:tcPr>
            <w:tcW w:w="2160" w:type="dxa"/>
          </w:tcPr>
          <w:p w14:paraId="1489382F" w14:textId="77777777" w:rsidR="0077288E" w:rsidRDefault="0077288E">
            <w:r>
              <w:t>Formative AI-use log submission using template</w:t>
            </w:r>
          </w:p>
        </w:tc>
        <w:tc>
          <w:tcPr>
            <w:tcW w:w="1296" w:type="dxa"/>
          </w:tcPr>
          <w:p w14:paraId="6F3D0F21" w14:textId="77777777" w:rsidR="0077288E" w:rsidRDefault="0077288E">
            <w:r>
              <w:t>assessment</w:t>
            </w:r>
          </w:p>
        </w:tc>
        <w:tc>
          <w:tcPr>
            <w:tcW w:w="1008" w:type="dxa"/>
          </w:tcPr>
          <w:p w14:paraId="147A5DB3" w14:textId="77777777" w:rsidR="0077288E" w:rsidRDefault="0077288E">
            <w:r>
              <w:t>15 min</w:t>
            </w:r>
          </w:p>
        </w:tc>
        <w:tc>
          <w:tcPr>
            <w:tcW w:w="4896" w:type="dxa"/>
          </w:tcPr>
          <w:p w14:paraId="3569677B" w14:textId="77777777" w:rsidR="0077288E" w:rsidRDefault="0077288E">
            <w:r>
              <w:t>Submit prompt, AI output snapshot/summary, corrections, rejected suggestions and final human-refined persona using the standard AI-Use Log Template.</w:t>
            </w:r>
          </w:p>
        </w:tc>
      </w:tr>
    </w:tbl>
    <w:p w14:paraId="3379932C" w14:textId="77777777" w:rsidR="0077288E" w:rsidRDefault="0077288E"/>
    <w:p w14:paraId="5A0FD201" w14:textId="77777777" w:rsidR="0077288E" w:rsidRDefault="0077288E">
      <w:r>
        <w:rPr>
          <w:b/>
        </w:rPr>
        <w:t>Required Materials:</w:t>
      </w:r>
    </w:p>
    <w:p w14:paraId="2BF85418" w14:textId="77777777" w:rsidR="0077288E" w:rsidRDefault="0077288E">
      <w:pPr>
        <w:pStyle w:val="ListBullet"/>
      </w:pPr>
      <w:r>
        <w:t>PPT Deck: M1-L7-PPT</w:t>
      </w:r>
    </w:p>
    <w:p w14:paraId="70BEED7D" w14:textId="77777777" w:rsidR="0077288E" w:rsidRDefault="0077288E">
      <w:pPr>
        <w:pStyle w:val="ListBullet"/>
      </w:pPr>
      <w:r>
        <w:t>Responsible AI checklist</w:t>
      </w:r>
    </w:p>
    <w:p w14:paraId="67A9CD44" w14:textId="77777777" w:rsidR="0077288E" w:rsidRDefault="0077288E">
      <w:pPr>
        <w:pStyle w:val="ListBullet"/>
      </w:pPr>
      <w:r>
        <w:t>Prompt template</w:t>
      </w:r>
    </w:p>
    <w:p w14:paraId="7834A974" w14:textId="77777777" w:rsidR="0077288E" w:rsidRDefault="0077288E">
      <w:pPr>
        <w:pStyle w:val="ListBullet"/>
      </w:pPr>
      <w:r>
        <w:t>AI-Use Log Template</w:t>
      </w:r>
    </w:p>
    <w:p w14:paraId="1755BBBB" w14:textId="77777777" w:rsidR="0077288E" w:rsidRDefault="0077288E">
      <w:r>
        <w:rPr>
          <w:b/>
        </w:rPr>
        <w:t>Instructor Notes:</w:t>
      </w:r>
    </w:p>
    <w:p w14:paraId="4F0FC0AF" w14:textId="77777777" w:rsidR="0077288E" w:rsidRDefault="0077288E">
      <w:r>
        <w:t>This lesson explicitly fixes the previous missing AI-PLO alignment. The student output must show prompt writing, output checking, refinement and human validation. Provide the AI-Use Log Template before the AI activity so students know how to document prompt, output, keep/modify/reject decisions, privacy checks and final human refinement. Do not allow students to submit raw AI text as final work.</w:t>
      </w:r>
    </w:p>
    <w:p w14:paraId="2A5FEBEB" w14:textId="77777777" w:rsidR="0077288E" w:rsidRDefault="0077288E">
      <w:r>
        <w:rPr>
          <w:b/>
        </w:rPr>
        <w:lastRenderedPageBreak/>
        <w:t>Adaptation Options:</w:t>
      </w:r>
    </w:p>
    <w:p w14:paraId="3CEA50E4" w14:textId="77777777" w:rsidR="0077288E" w:rsidRDefault="0077288E">
      <w:pPr>
        <w:pStyle w:val="ListBullet"/>
      </w:pPr>
      <w:r>
        <w:t>Provide printed AI output samples if devices are unavailable.</w:t>
      </w:r>
    </w:p>
    <w:p w14:paraId="042E0F5A" w14:textId="77777777" w:rsidR="0077288E" w:rsidRDefault="0077288E">
      <w:pPr>
        <w:pStyle w:val="ListBullet"/>
      </w:pPr>
      <w:r>
        <w:t>Allow pair work for prompt writing.</w:t>
      </w:r>
    </w:p>
    <w:p w14:paraId="760F9EF9" w14:textId="77777777" w:rsidR="0077288E" w:rsidRDefault="0077288E">
      <w:pPr>
        <w:pStyle w:val="ListBullet"/>
      </w:pPr>
      <w:r>
        <w:t>Give sentence frames for critique.</w:t>
      </w:r>
    </w:p>
    <w:p w14:paraId="5052A7E6" w14:textId="77777777" w:rsidR="0077288E" w:rsidRDefault="0077288E">
      <w:pPr>
        <w:pStyle w:val="ListBullet"/>
      </w:pPr>
      <w:r>
        <w:t>Advanced learners may create a second prompt iteration and compare quality.</w:t>
      </w:r>
    </w:p>
    <w:p w14:paraId="0DFFFCB2"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3"/>
        <w:gridCol w:w="1902"/>
        <w:gridCol w:w="2307"/>
        <w:gridCol w:w="1911"/>
        <w:gridCol w:w="1347"/>
      </w:tblGrid>
      <w:tr w:rsidR="003874A7" w14:paraId="0FB0BEBB" w14:textId="77777777">
        <w:trPr>
          <w:jc w:val="center"/>
        </w:trPr>
        <w:tc>
          <w:tcPr>
            <w:tcW w:w="1152" w:type="dxa"/>
            <w:shd w:val="clear" w:color="auto" w:fill="D9EAF7"/>
          </w:tcPr>
          <w:p w14:paraId="308DFFD9" w14:textId="77777777" w:rsidR="0077288E" w:rsidRDefault="0077288E">
            <w:r>
              <w:rPr>
                <w:b/>
                <w:sz w:val="16"/>
              </w:rPr>
              <w:t>Independent Study Hours</w:t>
            </w:r>
          </w:p>
        </w:tc>
        <w:tc>
          <w:tcPr>
            <w:tcW w:w="2448" w:type="dxa"/>
            <w:shd w:val="clear" w:color="auto" w:fill="D9EAF7"/>
          </w:tcPr>
          <w:p w14:paraId="529CF0BD" w14:textId="77777777" w:rsidR="0077288E" w:rsidRDefault="0077288E">
            <w:r>
              <w:rPr>
                <w:b/>
                <w:sz w:val="16"/>
              </w:rPr>
              <w:t>Source-Material Mapping</w:t>
            </w:r>
          </w:p>
        </w:tc>
        <w:tc>
          <w:tcPr>
            <w:tcW w:w="3600" w:type="dxa"/>
            <w:shd w:val="clear" w:color="auto" w:fill="D9EAF7"/>
          </w:tcPr>
          <w:p w14:paraId="69CC5262" w14:textId="77777777" w:rsidR="0077288E" w:rsidRDefault="0077288E">
            <w:r>
              <w:rPr>
                <w:b/>
                <w:sz w:val="16"/>
              </w:rPr>
              <w:t>Independent Task</w:t>
            </w:r>
          </w:p>
        </w:tc>
        <w:tc>
          <w:tcPr>
            <w:tcW w:w="2880" w:type="dxa"/>
            <w:shd w:val="clear" w:color="auto" w:fill="D9EAF7"/>
          </w:tcPr>
          <w:p w14:paraId="5E815DA1" w14:textId="77777777" w:rsidR="0077288E" w:rsidRDefault="0077288E">
            <w:r>
              <w:rPr>
                <w:b/>
                <w:sz w:val="16"/>
              </w:rPr>
              <w:t>AI / Platform Support and Human Validation</w:t>
            </w:r>
          </w:p>
        </w:tc>
        <w:tc>
          <w:tcPr>
            <w:tcW w:w="1872" w:type="dxa"/>
            <w:shd w:val="clear" w:color="auto" w:fill="D9EAF7"/>
          </w:tcPr>
          <w:p w14:paraId="23F1D623" w14:textId="77777777" w:rsidR="0077288E" w:rsidRDefault="0077288E">
            <w:r>
              <w:rPr>
                <w:b/>
                <w:sz w:val="16"/>
              </w:rPr>
              <w:t>Student Evidence</w:t>
            </w:r>
          </w:p>
        </w:tc>
      </w:tr>
      <w:tr w:rsidR="003874A7" w14:paraId="1E6AAAFF" w14:textId="77777777">
        <w:trPr>
          <w:jc w:val="center"/>
        </w:trPr>
        <w:tc>
          <w:tcPr>
            <w:tcW w:w="1152" w:type="dxa"/>
          </w:tcPr>
          <w:p w14:paraId="0A91C063" w14:textId="77777777" w:rsidR="0077288E" w:rsidRDefault="0077288E">
            <w:r>
              <w:rPr>
                <w:sz w:val="16"/>
              </w:rPr>
              <w:t>3 hours</w:t>
            </w:r>
          </w:p>
        </w:tc>
        <w:tc>
          <w:tcPr>
            <w:tcW w:w="2448" w:type="dxa"/>
          </w:tcPr>
          <w:p w14:paraId="148E4F23" w14:textId="77777777" w:rsidR="0077288E" w:rsidRDefault="0077288E">
            <w:r>
              <w:t>Module Independent Assignment - AI-assisted prompt exploration log and customer direction for the final board</w:t>
            </w:r>
          </w:p>
        </w:tc>
        <w:tc>
          <w:tcPr>
            <w:tcW w:w="3600" w:type="dxa"/>
          </w:tcPr>
          <w:p w14:paraId="327EBBE5" w14:textId="77777777" w:rsidR="0077288E" w:rsidRDefault="0077288E">
            <w:r>
              <w:rPr>
                <w:sz w:val="16"/>
              </w:rPr>
              <w:t>Complete the AI-supported persona prompt log, compare two persona outputs, identify vague or biased assumptions and refine one design-ready customer brief. This persona becomes part of the final creative direction board and reflection packet.</w:t>
            </w:r>
          </w:p>
        </w:tc>
        <w:tc>
          <w:tcPr>
            <w:tcW w:w="2880" w:type="dxa"/>
          </w:tcPr>
          <w:p w14:paraId="42FB1349" w14:textId="77777777" w:rsidR="0077288E" w:rsidRDefault="0077288E">
            <w:r>
              <w:rPr>
                <w:sz w:val="16"/>
              </w:rPr>
              <w:t>ChatGPT, Claude or Gemini may generate persona drafts; students document prompts, corrections, rejected suggestions, privacy checks and human validation.</w:t>
            </w:r>
          </w:p>
        </w:tc>
        <w:tc>
          <w:tcPr>
            <w:tcW w:w="1872" w:type="dxa"/>
          </w:tcPr>
          <w:p w14:paraId="351FC238" w14:textId="77777777" w:rsidR="0077288E" w:rsidRDefault="0077288E">
            <w:r>
              <w:rPr>
                <w:sz w:val="16"/>
              </w:rPr>
              <w:t>Human-refined persona and AI-use log.</w:t>
            </w:r>
          </w:p>
        </w:tc>
      </w:tr>
    </w:tbl>
    <w:p w14:paraId="7D2ECB81" w14:textId="77777777" w:rsidR="0077288E" w:rsidRDefault="0077288E">
      <w:pPr>
        <w:pStyle w:val="Heading3"/>
      </w:pPr>
      <w:r>
        <w:t>Lesson 8: Personal creative strengths and fashion interest mapping</w:t>
      </w:r>
    </w:p>
    <w:p w14:paraId="07421006" w14:textId="77777777" w:rsidR="0077288E" w:rsidRDefault="0077288E">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K1, K5, K6, S10, C2, C4, C5</w:t>
      </w:r>
    </w:p>
    <w:p w14:paraId="0C6D68E9" w14:textId="77777777" w:rsidR="0077288E" w:rsidRDefault="0077288E">
      <w:r>
        <w:rPr>
          <w:b/>
        </w:rPr>
        <w:t>Learning Objectives:</w:t>
      </w:r>
    </w:p>
    <w:p w14:paraId="5C5E64FF" w14:textId="77777777" w:rsidR="0077288E" w:rsidRDefault="0077288E">
      <w:pPr>
        <w:pStyle w:val="ListBullet"/>
      </w:pPr>
      <w:r>
        <w:t>Identify at least three personal creative strengths, fashion interests or technical preferences.</w:t>
      </w:r>
    </w:p>
    <w:p w14:paraId="2C5566E0" w14:textId="77777777" w:rsidR="0077288E" w:rsidRDefault="0077288E">
      <w:pPr>
        <w:pStyle w:val="ListBullet"/>
      </w:pPr>
      <w:r>
        <w:t>Map strengths to at least two feasible fashion categories or customer needs.</w:t>
      </w:r>
    </w:p>
    <w:p w14:paraId="635869DA" w14:textId="77777777" w:rsidR="0077288E" w:rsidRDefault="0077288E">
      <w:pPr>
        <w:pStyle w:val="ListBullet"/>
      </w:pPr>
      <w:r>
        <w:t>Compare personal interest with market possibility and avoid choosing only based on taste.</w:t>
      </w:r>
    </w:p>
    <w:p w14:paraId="51E1BF2A" w14:textId="77777777" w:rsidR="0077288E" w:rsidRDefault="0077288E">
      <w:pPr>
        <w:pStyle w:val="ListBullet"/>
      </w:pPr>
      <w:r>
        <w:t>Use AI or reflection prompts to expand self-questioning, while keeping the final reflection personal and evidence-based.</w:t>
      </w:r>
    </w:p>
    <w:p w14:paraId="5C6F8878" w14:textId="77777777" w:rsidR="0077288E" w:rsidRDefault="0077288E">
      <w:pPr>
        <w:pStyle w:val="ListBullet"/>
      </w:pPr>
      <w:r>
        <w:t>Draft one preliminary specialisation or brand direction statement.</w:t>
      </w:r>
    </w:p>
    <w:p w14:paraId="3DD3581C" w14:textId="77777777" w:rsidR="0077288E" w:rsidRDefault="0077288E">
      <w:r>
        <w:rPr>
          <w:b/>
        </w:rPr>
        <w:t>Topic Coverage / Practical Skill Coverage:</w:t>
      </w:r>
    </w:p>
    <w:p w14:paraId="6FE7EEF4" w14:textId="77777777" w:rsidR="0077288E" w:rsidRDefault="0077288E">
      <w:r>
        <w:t>Exact Topic to Teach: Personal creative strengths and fashion interest mapping</w:t>
      </w:r>
    </w:p>
    <w:p w14:paraId="2FC6FD1B" w14:textId="77777777" w:rsidR="0077288E" w:rsidRDefault="0077288E">
      <w:r>
        <w:t>Specific Subtopics / Skill List: Design interests, skill strengths, market fit, creative identity, realistic brand direction.</w:t>
      </w:r>
    </w:p>
    <w:p w14:paraId="7FE8AF06" w14:textId="77777777" w:rsidR="0077288E" w:rsidRDefault="0077288E">
      <w:r>
        <w:t>Practical / AI / Case Activity: Skills audit; peer mentoring; reflective mapping.</w:t>
      </w:r>
    </w:p>
    <w:p w14:paraId="1C8F7E8E" w14:textId="77777777" w:rsidR="0077288E" w:rsidRDefault="0077288E">
      <w:r>
        <w:t>Student Evidence: Creative pathway reflection.</w:t>
      </w:r>
    </w:p>
    <w:p w14:paraId="47F6CD5A" w14:textId="77777777" w:rsidR="0077288E" w:rsidRDefault="0077288E"/>
    <w:p w14:paraId="6230BF46" w14:textId="77777777" w:rsidR="0077288E" w:rsidRDefault="0077288E" w:rsidP="00E1134B">
      <w:pPr>
        <w:pStyle w:val="Heading4"/>
      </w:pPr>
      <w:r>
        <w:lastRenderedPageBreak/>
        <w:t>Activity Sequence:</w:t>
      </w:r>
    </w:p>
    <w:tbl>
      <w:tblPr>
        <w:tblStyle w:val="TableGrid"/>
        <w:tblW w:w="0" w:type="auto"/>
        <w:jc w:val="center"/>
        <w:tblLook w:val="04A0" w:firstRow="1" w:lastRow="0" w:firstColumn="1" w:lastColumn="0" w:noHBand="0" w:noVBand="1"/>
      </w:tblPr>
      <w:tblGrid>
        <w:gridCol w:w="403"/>
        <w:gridCol w:w="1882"/>
        <w:gridCol w:w="1384"/>
        <w:gridCol w:w="1057"/>
        <w:gridCol w:w="3904"/>
      </w:tblGrid>
      <w:tr w:rsidR="003874A7" w14:paraId="4C597EE5" w14:textId="77777777">
        <w:trPr>
          <w:jc w:val="center"/>
        </w:trPr>
        <w:tc>
          <w:tcPr>
            <w:tcW w:w="432" w:type="dxa"/>
            <w:shd w:val="clear" w:color="auto" w:fill="D9EAF7"/>
            <w:vAlign w:val="center"/>
          </w:tcPr>
          <w:p w14:paraId="0326C882" w14:textId="77777777" w:rsidR="0077288E" w:rsidRDefault="0077288E">
            <w:r>
              <w:rPr>
                <w:b/>
              </w:rPr>
              <w:t>#</w:t>
            </w:r>
          </w:p>
        </w:tc>
        <w:tc>
          <w:tcPr>
            <w:tcW w:w="2160" w:type="dxa"/>
            <w:shd w:val="clear" w:color="auto" w:fill="D9EAF7"/>
            <w:vAlign w:val="center"/>
          </w:tcPr>
          <w:p w14:paraId="01E6E22C" w14:textId="77777777" w:rsidR="0077288E" w:rsidRDefault="0077288E">
            <w:r>
              <w:t>Activity</w:t>
            </w:r>
          </w:p>
        </w:tc>
        <w:tc>
          <w:tcPr>
            <w:tcW w:w="1296" w:type="dxa"/>
            <w:shd w:val="clear" w:color="auto" w:fill="D9EAF7"/>
            <w:vAlign w:val="center"/>
          </w:tcPr>
          <w:p w14:paraId="117F5548" w14:textId="77777777" w:rsidR="0077288E" w:rsidRDefault="0077288E">
            <w:r>
              <w:t>Type</w:t>
            </w:r>
          </w:p>
        </w:tc>
        <w:tc>
          <w:tcPr>
            <w:tcW w:w="1008" w:type="dxa"/>
            <w:shd w:val="clear" w:color="auto" w:fill="D9EAF7"/>
            <w:vAlign w:val="center"/>
          </w:tcPr>
          <w:p w14:paraId="5CF76478" w14:textId="77777777" w:rsidR="0077288E" w:rsidRDefault="0077288E">
            <w:r>
              <w:t>Duration</w:t>
            </w:r>
          </w:p>
        </w:tc>
        <w:tc>
          <w:tcPr>
            <w:tcW w:w="4896" w:type="dxa"/>
            <w:shd w:val="clear" w:color="auto" w:fill="D9EAF7"/>
            <w:vAlign w:val="center"/>
          </w:tcPr>
          <w:p w14:paraId="19D64674" w14:textId="77777777" w:rsidR="0077288E" w:rsidRDefault="0077288E">
            <w:r>
              <w:t>Description</w:t>
            </w:r>
          </w:p>
        </w:tc>
      </w:tr>
      <w:tr w:rsidR="003874A7" w14:paraId="5A7BF8F1" w14:textId="77777777">
        <w:trPr>
          <w:jc w:val="center"/>
        </w:trPr>
        <w:tc>
          <w:tcPr>
            <w:tcW w:w="432" w:type="dxa"/>
          </w:tcPr>
          <w:p w14:paraId="2065FE38" w14:textId="77777777" w:rsidR="0077288E" w:rsidRDefault="0077288E">
            <w:r>
              <w:t>1</w:t>
            </w:r>
          </w:p>
        </w:tc>
        <w:tc>
          <w:tcPr>
            <w:tcW w:w="2160" w:type="dxa"/>
          </w:tcPr>
          <w:p w14:paraId="03D67AD2" w14:textId="77777777" w:rsidR="0077288E" w:rsidRDefault="0077288E">
            <w:r>
              <w:t>Strengths audit introduction</w:t>
            </w:r>
          </w:p>
        </w:tc>
        <w:tc>
          <w:tcPr>
            <w:tcW w:w="1296" w:type="dxa"/>
          </w:tcPr>
          <w:p w14:paraId="563280E9" w14:textId="77777777" w:rsidR="0077288E" w:rsidRDefault="0077288E">
            <w:r>
              <w:t>mini_lecture</w:t>
            </w:r>
          </w:p>
        </w:tc>
        <w:tc>
          <w:tcPr>
            <w:tcW w:w="1008" w:type="dxa"/>
          </w:tcPr>
          <w:p w14:paraId="6A885471" w14:textId="77777777" w:rsidR="0077288E" w:rsidRDefault="0077288E">
            <w:r>
              <w:t>8 min</w:t>
            </w:r>
          </w:p>
        </w:tc>
        <w:tc>
          <w:tcPr>
            <w:tcW w:w="4896" w:type="dxa"/>
          </w:tcPr>
          <w:p w14:paraId="0B1C5F2D" w14:textId="77777777" w:rsidR="0077288E" w:rsidRDefault="0077288E">
            <w:r>
              <w:t>Explain creative strength, skill, interest, constraint and market possibility.</w:t>
            </w:r>
          </w:p>
        </w:tc>
      </w:tr>
      <w:tr w:rsidR="003874A7" w14:paraId="7FEDA958" w14:textId="77777777">
        <w:trPr>
          <w:jc w:val="center"/>
        </w:trPr>
        <w:tc>
          <w:tcPr>
            <w:tcW w:w="432" w:type="dxa"/>
          </w:tcPr>
          <w:p w14:paraId="610A2D36" w14:textId="77777777" w:rsidR="0077288E" w:rsidRDefault="0077288E">
            <w:r>
              <w:t>2</w:t>
            </w:r>
          </w:p>
        </w:tc>
        <w:tc>
          <w:tcPr>
            <w:tcW w:w="2160" w:type="dxa"/>
          </w:tcPr>
          <w:p w14:paraId="5E754D87" w14:textId="77777777" w:rsidR="0077288E" w:rsidRDefault="0077288E">
            <w:r>
              <w:t>Individual skills and interest audit</w:t>
            </w:r>
          </w:p>
        </w:tc>
        <w:tc>
          <w:tcPr>
            <w:tcW w:w="1296" w:type="dxa"/>
          </w:tcPr>
          <w:p w14:paraId="552C16DF" w14:textId="77777777" w:rsidR="0077288E" w:rsidRDefault="0077288E">
            <w:r>
              <w:t>practice</w:t>
            </w:r>
          </w:p>
        </w:tc>
        <w:tc>
          <w:tcPr>
            <w:tcW w:w="1008" w:type="dxa"/>
          </w:tcPr>
          <w:p w14:paraId="17765942" w14:textId="77777777" w:rsidR="0077288E" w:rsidRDefault="0077288E">
            <w:r>
              <w:t>15 min</w:t>
            </w:r>
          </w:p>
        </w:tc>
        <w:tc>
          <w:tcPr>
            <w:tcW w:w="4896" w:type="dxa"/>
          </w:tcPr>
          <w:p w14:paraId="324AF033" w14:textId="77777777" w:rsidR="0077288E" w:rsidRDefault="0077288E">
            <w:r>
              <w:t>Students complete a strengths-to-fashion worksheet.</w:t>
            </w:r>
          </w:p>
        </w:tc>
      </w:tr>
      <w:tr w:rsidR="003874A7" w14:paraId="16BDFC73" w14:textId="77777777">
        <w:trPr>
          <w:jc w:val="center"/>
        </w:trPr>
        <w:tc>
          <w:tcPr>
            <w:tcW w:w="432" w:type="dxa"/>
          </w:tcPr>
          <w:p w14:paraId="5B86867C" w14:textId="77777777" w:rsidR="0077288E" w:rsidRDefault="0077288E">
            <w:r>
              <w:t>3</w:t>
            </w:r>
          </w:p>
        </w:tc>
        <w:tc>
          <w:tcPr>
            <w:tcW w:w="2160" w:type="dxa"/>
          </w:tcPr>
          <w:p w14:paraId="52E22414" w14:textId="77777777" w:rsidR="0077288E" w:rsidRDefault="0077288E">
            <w:r>
              <w:t>AI-assisted reflection prompts</w:t>
            </w:r>
          </w:p>
        </w:tc>
        <w:tc>
          <w:tcPr>
            <w:tcW w:w="1296" w:type="dxa"/>
          </w:tcPr>
          <w:p w14:paraId="488EF5B9" w14:textId="77777777" w:rsidR="0077288E" w:rsidRDefault="0077288E">
            <w:r>
              <w:t>ai_activity</w:t>
            </w:r>
          </w:p>
        </w:tc>
        <w:tc>
          <w:tcPr>
            <w:tcW w:w="1008" w:type="dxa"/>
          </w:tcPr>
          <w:p w14:paraId="2F75879C" w14:textId="77777777" w:rsidR="0077288E" w:rsidRDefault="0077288E">
            <w:r>
              <w:t>10 min</w:t>
            </w:r>
          </w:p>
        </w:tc>
        <w:tc>
          <w:tcPr>
            <w:tcW w:w="4896" w:type="dxa"/>
          </w:tcPr>
          <w:p w14:paraId="4AE03780" w14:textId="77777777" w:rsidR="0077288E" w:rsidRDefault="0077288E">
            <w:r>
              <w:t>Students use AI to generate reflection questions, not final answers.</w:t>
            </w:r>
          </w:p>
        </w:tc>
      </w:tr>
      <w:tr w:rsidR="003874A7" w14:paraId="1BD5FD89" w14:textId="77777777">
        <w:trPr>
          <w:jc w:val="center"/>
        </w:trPr>
        <w:tc>
          <w:tcPr>
            <w:tcW w:w="432" w:type="dxa"/>
          </w:tcPr>
          <w:p w14:paraId="118A7E2E" w14:textId="77777777" w:rsidR="0077288E" w:rsidRDefault="0077288E">
            <w:r>
              <w:t>4</w:t>
            </w:r>
          </w:p>
        </w:tc>
        <w:tc>
          <w:tcPr>
            <w:tcW w:w="2160" w:type="dxa"/>
          </w:tcPr>
          <w:p w14:paraId="0917593F" w14:textId="77777777" w:rsidR="0077288E" w:rsidRDefault="0077288E">
            <w:r>
              <w:t>Strength-to-market mapping</w:t>
            </w:r>
          </w:p>
        </w:tc>
        <w:tc>
          <w:tcPr>
            <w:tcW w:w="1296" w:type="dxa"/>
          </w:tcPr>
          <w:p w14:paraId="5FC771A5" w14:textId="77777777" w:rsidR="0077288E" w:rsidRDefault="0077288E">
            <w:r>
              <w:t>practice</w:t>
            </w:r>
          </w:p>
        </w:tc>
        <w:tc>
          <w:tcPr>
            <w:tcW w:w="1008" w:type="dxa"/>
          </w:tcPr>
          <w:p w14:paraId="015FA3C8" w14:textId="77777777" w:rsidR="0077288E" w:rsidRDefault="0077288E">
            <w:r>
              <w:t>22 min</w:t>
            </w:r>
          </w:p>
        </w:tc>
        <w:tc>
          <w:tcPr>
            <w:tcW w:w="4896" w:type="dxa"/>
          </w:tcPr>
          <w:p w14:paraId="4D1AE528" w14:textId="77777777" w:rsidR="0077288E" w:rsidRDefault="0077288E">
            <w:r>
              <w:t>Students map strengths to fashion categories, customer segments and possible products.</w:t>
            </w:r>
          </w:p>
        </w:tc>
      </w:tr>
      <w:tr w:rsidR="003874A7" w14:paraId="2DBAC2F4" w14:textId="77777777">
        <w:trPr>
          <w:jc w:val="center"/>
        </w:trPr>
        <w:tc>
          <w:tcPr>
            <w:tcW w:w="432" w:type="dxa"/>
          </w:tcPr>
          <w:p w14:paraId="7B6C3314" w14:textId="77777777" w:rsidR="0077288E" w:rsidRDefault="0077288E">
            <w:r>
              <w:t>5</w:t>
            </w:r>
          </w:p>
        </w:tc>
        <w:tc>
          <w:tcPr>
            <w:tcW w:w="2160" w:type="dxa"/>
          </w:tcPr>
          <w:p w14:paraId="00F07CF5" w14:textId="77777777" w:rsidR="0077288E" w:rsidRDefault="0077288E">
            <w:r>
              <w:t>Peer roundtable</w:t>
            </w:r>
          </w:p>
        </w:tc>
        <w:tc>
          <w:tcPr>
            <w:tcW w:w="1296" w:type="dxa"/>
          </w:tcPr>
          <w:p w14:paraId="24F66BB1" w14:textId="77777777" w:rsidR="0077288E" w:rsidRDefault="0077288E">
            <w:r>
              <w:t>discussion</w:t>
            </w:r>
          </w:p>
        </w:tc>
        <w:tc>
          <w:tcPr>
            <w:tcW w:w="1008" w:type="dxa"/>
          </w:tcPr>
          <w:p w14:paraId="1C8E30FB" w14:textId="77777777" w:rsidR="0077288E" w:rsidRDefault="0077288E">
            <w:r>
              <w:t>20 min</w:t>
            </w:r>
          </w:p>
        </w:tc>
        <w:tc>
          <w:tcPr>
            <w:tcW w:w="4896" w:type="dxa"/>
          </w:tcPr>
          <w:p w14:paraId="15F9DDB2" w14:textId="77777777" w:rsidR="0077288E" w:rsidRDefault="0077288E">
            <w:r>
              <w:t>Small groups challenge whether each direction has customer and market relevance.</w:t>
            </w:r>
          </w:p>
        </w:tc>
      </w:tr>
      <w:tr w:rsidR="003874A7" w14:paraId="3F418A13" w14:textId="77777777">
        <w:trPr>
          <w:jc w:val="center"/>
        </w:trPr>
        <w:tc>
          <w:tcPr>
            <w:tcW w:w="432" w:type="dxa"/>
          </w:tcPr>
          <w:p w14:paraId="70D5DF32" w14:textId="77777777" w:rsidR="0077288E" w:rsidRDefault="0077288E">
            <w:r>
              <w:t>6</w:t>
            </w:r>
          </w:p>
        </w:tc>
        <w:tc>
          <w:tcPr>
            <w:tcW w:w="2160" w:type="dxa"/>
          </w:tcPr>
          <w:p w14:paraId="57E06D79" w14:textId="77777777" w:rsidR="0077288E" w:rsidRDefault="0077288E">
            <w:r>
              <w:t>Exit ticket: direction statement</w:t>
            </w:r>
          </w:p>
        </w:tc>
        <w:tc>
          <w:tcPr>
            <w:tcW w:w="1296" w:type="dxa"/>
          </w:tcPr>
          <w:p w14:paraId="57D49731" w14:textId="77777777" w:rsidR="0077288E" w:rsidRDefault="0077288E">
            <w:r>
              <w:t>assessment</w:t>
            </w:r>
          </w:p>
        </w:tc>
        <w:tc>
          <w:tcPr>
            <w:tcW w:w="1008" w:type="dxa"/>
          </w:tcPr>
          <w:p w14:paraId="11B923A5" w14:textId="77777777" w:rsidR="0077288E" w:rsidRDefault="0077288E">
            <w:r>
              <w:t>15 min</w:t>
            </w:r>
          </w:p>
        </w:tc>
        <w:tc>
          <w:tcPr>
            <w:tcW w:w="4896" w:type="dxa"/>
          </w:tcPr>
          <w:p w14:paraId="0699398D" w14:textId="77777777" w:rsidR="0077288E" w:rsidRDefault="0077288E">
            <w:r>
              <w:t>Submit one 40-60 word preliminary brand/specialisation direction with evidence.</w:t>
            </w:r>
          </w:p>
        </w:tc>
      </w:tr>
    </w:tbl>
    <w:p w14:paraId="505AC90D" w14:textId="77777777" w:rsidR="0077288E" w:rsidRDefault="0077288E"/>
    <w:p w14:paraId="45DFE2DF" w14:textId="77777777" w:rsidR="0077288E" w:rsidRDefault="0077288E">
      <w:r>
        <w:rPr>
          <w:b/>
        </w:rPr>
        <w:t>Required Materials:</w:t>
      </w:r>
    </w:p>
    <w:p w14:paraId="390F551C" w14:textId="77777777" w:rsidR="0077288E" w:rsidRDefault="0077288E">
      <w:pPr>
        <w:pStyle w:val="ListBullet"/>
      </w:pPr>
      <w:r>
        <w:t>PPT Deck: M1-L8-PPT</w:t>
      </w:r>
    </w:p>
    <w:p w14:paraId="1C40F3AF" w14:textId="77777777" w:rsidR="0077288E" w:rsidRDefault="0077288E">
      <w:pPr>
        <w:pStyle w:val="ListBullet"/>
      </w:pPr>
      <w:r>
        <w:t>Skills audit worksheet</w:t>
      </w:r>
    </w:p>
    <w:p w14:paraId="02D13241" w14:textId="77777777" w:rsidR="0077288E" w:rsidRDefault="0077288E">
      <w:pPr>
        <w:pStyle w:val="ListBullet"/>
      </w:pPr>
      <w:r>
        <w:t>Market mapping template</w:t>
      </w:r>
    </w:p>
    <w:p w14:paraId="2E81AB80" w14:textId="77777777" w:rsidR="0077288E" w:rsidRDefault="0077288E">
      <w:pPr>
        <w:pStyle w:val="ListBullet"/>
      </w:pPr>
      <w:r>
        <w:t>Reflection prompt sheet</w:t>
      </w:r>
    </w:p>
    <w:p w14:paraId="3F9D16B5" w14:textId="77777777" w:rsidR="0077288E" w:rsidRDefault="0077288E">
      <w:r>
        <w:rPr>
          <w:b/>
        </w:rPr>
        <w:t>Instructor Notes:</w:t>
      </w:r>
    </w:p>
    <w:p w14:paraId="087CF9FF" w14:textId="77777777" w:rsidR="0077288E" w:rsidRDefault="0077288E">
      <w:r>
        <w:t>This lesson prevents repeated generic “personal strengths” activities by making one structured output. Emphasise that personal taste becomes entrepreneurial only when linked to a customer and product opportunity.</w:t>
      </w:r>
    </w:p>
    <w:p w14:paraId="3D8F4FC1" w14:textId="77777777" w:rsidR="0077288E" w:rsidRDefault="0077288E">
      <w:r>
        <w:rPr>
          <w:b/>
        </w:rPr>
        <w:t>Adaptation Options:</w:t>
      </w:r>
    </w:p>
    <w:p w14:paraId="3DF367B8" w14:textId="77777777" w:rsidR="0077288E" w:rsidRDefault="0077288E">
      <w:pPr>
        <w:pStyle w:val="ListBullet"/>
      </w:pPr>
      <w:r>
        <w:t>Allow voice note reflections.</w:t>
      </w:r>
    </w:p>
    <w:p w14:paraId="3DDED80F" w14:textId="77777777" w:rsidR="0077288E" w:rsidRDefault="0077288E">
      <w:pPr>
        <w:pStyle w:val="ListBullet"/>
      </w:pPr>
      <w:r>
        <w:t>Provide example strength maps.</w:t>
      </w:r>
    </w:p>
    <w:p w14:paraId="2913859A" w14:textId="77777777" w:rsidR="0077288E" w:rsidRDefault="0077288E">
      <w:pPr>
        <w:pStyle w:val="ListBullet"/>
      </w:pPr>
      <w:r>
        <w:t>Permit bilingual brainstorming.</w:t>
      </w:r>
    </w:p>
    <w:p w14:paraId="6CF929BA" w14:textId="77777777" w:rsidR="0077288E" w:rsidRDefault="0077288E">
      <w:pPr>
        <w:pStyle w:val="ListBullet"/>
      </w:pPr>
      <w:r>
        <w:t>Advanced learners may add a competitor whitespace note.</w:t>
      </w:r>
    </w:p>
    <w:p w14:paraId="2DC2BB09" w14:textId="77777777" w:rsidR="0077288E" w:rsidRDefault="0077288E">
      <w:pPr>
        <w:pStyle w:val="ListBullet"/>
      </w:pPr>
      <w:r>
        <w:t>Provide sentence stems such as “Because my customer needs..., my design direction should...” to strengthen evidence-based reflection.</w:t>
      </w:r>
    </w:p>
    <w:p w14:paraId="228E027E" w14:textId="77777777" w:rsidR="0077288E" w:rsidRDefault="0077288E">
      <w:pPr>
        <w:pStyle w:val="ListBullet"/>
      </w:pPr>
      <w:r>
        <w:t>Allow voice-recorded reflections or bullet-point submissions for learners who struggle with written reflection.</w:t>
      </w:r>
    </w:p>
    <w:p w14:paraId="3D02546B"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895"/>
        <w:gridCol w:w="2289"/>
        <w:gridCol w:w="1865"/>
        <w:gridCol w:w="1419"/>
      </w:tblGrid>
      <w:tr w:rsidR="003874A7" w14:paraId="5A489027" w14:textId="77777777">
        <w:trPr>
          <w:jc w:val="center"/>
        </w:trPr>
        <w:tc>
          <w:tcPr>
            <w:tcW w:w="1152" w:type="dxa"/>
            <w:shd w:val="clear" w:color="auto" w:fill="D9EAF7"/>
          </w:tcPr>
          <w:p w14:paraId="1D6D7300" w14:textId="77777777" w:rsidR="0077288E" w:rsidRDefault="0077288E">
            <w:r>
              <w:rPr>
                <w:b/>
                <w:sz w:val="16"/>
              </w:rPr>
              <w:t>Independent Study Hours</w:t>
            </w:r>
          </w:p>
        </w:tc>
        <w:tc>
          <w:tcPr>
            <w:tcW w:w="2448" w:type="dxa"/>
            <w:shd w:val="clear" w:color="auto" w:fill="D9EAF7"/>
          </w:tcPr>
          <w:p w14:paraId="0AE19095" w14:textId="77777777" w:rsidR="0077288E" w:rsidRDefault="0077288E">
            <w:r>
              <w:rPr>
                <w:b/>
                <w:sz w:val="16"/>
              </w:rPr>
              <w:t>Source-Material Mapping</w:t>
            </w:r>
          </w:p>
        </w:tc>
        <w:tc>
          <w:tcPr>
            <w:tcW w:w="3600" w:type="dxa"/>
            <w:shd w:val="clear" w:color="auto" w:fill="D9EAF7"/>
          </w:tcPr>
          <w:p w14:paraId="0A7465D8" w14:textId="77777777" w:rsidR="0077288E" w:rsidRDefault="0077288E">
            <w:r>
              <w:rPr>
                <w:b/>
                <w:sz w:val="16"/>
              </w:rPr>
              <w:t>Independent Task</w:t>
            </w:r>
          </w:p>
        </w:tc>
        <w:tc>
          <w:tcPr>
            <w:tcW w:w="2880" w:type="dxa"/>
            <w:shd w:val="clear" w:color="auto" w:fill="D9EAF7"/>
          </w:tcPr>
          <w:p w14:paraId="2E73CE69" w14:textId="77777777" w:rsidR="0077288E" w:rsidRDefault="0077288E">
            <w:r>
              <w:rPr>
                <w:b/>
                <w:sz w:val="16"/>
              </w:rPr>
              <w:t>AI / Platform Support and Human Validation</w:t>
            </w:r>
          </w:p>
        </w:tc>
        <w:tc>
          <w:tcPr>
            <w:tcW w:w="1872" w:type="dxa"/>
            <w:shd w:val="clear" w:color="auto" w:fill="D9EAF7"/>
          </w:tcPr>
          <w:p w14:paraId="2BC25BCD" w14:textId="77777777" w:rsidR="0077288E" w:rsidRDefault="0077288E">
            <w:r>
              <w:rPr>
                <w:b/>
                <w:sz w:val="16"/>
              </w:rPr>
              <w:t>Student Evidence</w:t>
            </w:r>
          </w:p>
        </w:tc>
      </w:tr>
      <w:tr w:rsidR="003874A7" w14:paraId="74FBE5C2" w14:textId="77777777">
        <w:trPr>
          <w:jc w:val="center"/>
        </w:trPr>
        <w:tc>
          <w:tcPr>
            <w:tcW w:w="1152" w:type="dxa"/>
          </w:tcPr>
          <w:p w14:paraId="2CCF095A" w14:textId="77777777" w:rsidR="0077288E" w:rsidRDefault="0077288E">
            <w:r>
              <w:rPr>
                <w:sz w:val="16"/>
              </w:rPr>
              <w:t>2 hours</w:t>
            </w:r>
          </w:p>
        </w:tc>
        <w:tc>
          <w:tcPr>
            <w:tcW w:w="2448" w:type="dxa"/>
          </w:tcPr>
          <w:p w14:paraId="1DA68BBA" w14:textId="77777777" w:rsidR="0077288E" w:rsidRDefault="0077288E">
            <w:r>
              <w:t xml:space="preserve">Module </w:t>
            </w:r>
            <w:r>
              <w:lastRenderedPageBreak/>
              <w:t>Independent Reflection - skills audit and creative pathway reflection</w:t>
            </w:r>
          </w:p>
        </w:tc>
        <w:tc>
          <w:tcPr>
            <w:tcW w:w="3600" w:type="dxa"/>
          </w:tcPr>
          <w:p w14:paraId="194B23BB" w14:textId="77777777" w:rsidR="0077288E" w:rsidRDefault="0077288E">
            <w:r>
              <w:rPr>
                <w:sz w:val="16"/>
              </w:rPr>
              <w:lastRenderedPageBreak/>
              <w:t xml:space="preserve">Complete the skills audit and </w:t>
            </w:r>
            <w:r>
              <w:rPr>
                <w:sz w:val="16"/>
              </w:rPr>
              <w:lastRenderedPageBreak/>
              <w:t>creative pathway reflection: What area of fashion interests me most and how can it become a market-ready brand idea? Connect personal strength to customer need and product opportunity.</w:t>
            </w:r>
          </w:p>
        </w:tc>
        <w:tc>
          <w:tcPr>
            <w:tcW w:w="2880" w:type="dxa"/>
          </w:tcPr>
          <w:p w14:paraId="72A68982" w14:textId="77777777" w:rsidR="0077288E" w:rsidRDefault="0077288E">
            <w:r>
              <w:rPr>
                <w:sz w:val="16"/>
              </w:rPr>
              <w:lastRenderedPageBreak/>
              <w:t xml:space="preserve">Grammarly or Microsoft </w:t>
            </w:r>
            <w:r>
              <w:rPr>
                <w:sz w:val="16"/>
              </w:rPr>
              <w:lastRenderedPageBreak/>
              <w:t>Editor may improve clarity and tone; the reflection must remain personal, evidence-based and student-authored.</w:t>
            </w:r>
          </w:p>
        </w:tc>
        <w:tc>
          <w:tcPr>
            <w:tcW w:w="1872" w:type="dxa"/>
          </w:tcPr>
          <w:p w14:paraId="79F6327D" w14:textId="77777777" w:rsidR="0077288E" w:rsidRDefault="0077288E">
            <w:r>
              <w:rPr>
                <w:sz w:val="16"/>
              </w:rPr>
              <w:lastRenderedPageBreak/>
              <w:t xml:space="preserve">Creative pathway </w:t>
            </w:r>
            <w:r>
              <w:rPr>
                <w:sz w:val="16"/>
              </w:rPr>
              <w:lastRenderedPageBreak/>
              <w:t>reflection and preliminary direction statement.</w:t>
            </w:r>
          </w:p>
        </w:tc>
      </w:tr>
    </w:tbl>
    <w:p w14:paraId="7EAA4985" w14:textId="77777777" w:rsidR="0077288E" w:rsidRDefault="0077288E">
      <w:r>
        <w:lastRenderedPageBreak/>
        <w:br w:type="page"/>
      </w:r>
    </w:p>
    <w:p w14:paraId="65D371DE" w14:textId="77777777" w:rsidR="0077288E" w:rsidRDefault="0077288E">
      <w:pPr>
        <w:pStyle w:val="Heading3"/>
      </w:pPr>
      <w:r>
        <w:lastRenderedPageBreak/>
        <w:t>Lesson 9: Fashion brand decoding case study: silhouette, colour, styling, product category and price</w:t>
      </w:r>
    </w:p>
    <w:p w14:paraId="7BC449E8" w14:textId="77777777" w:rsidR="0077288E" w:rsidRDefault="0077288E">
      <w:r>
        <w:rPr>
          <w:b/>
        </w:rPr>
        <w:t xml:space="preserve">Duration: </w:t>
      </w:r>
      <w:r>
        <w:t xml:space="preserve">90 minutes | </w:t>
      </w:r>
      <w:r>
        <w:rPr>
          <w:b/>
        </w:rPr>
        <w:t xml:space="preserve">Bloom Level: </w:t>
      </w:r>
      <w:r>
        <w:t>analyse</w:t>
      </w:r>
      <w:r>
        <w:br/>
      </w:r>
      <w:r>
        <w:rPr>
          <w:b/>
        </w:rPr>
        <w:t xml:space="preserve">MLOs: </w:t>
      </w:r>
      <w:r>
        <w:t xml:space="preserve">M1-LO1, M1-LO3 | </w:t>
      </w:r>
      <w:r>
        <w:rPr>
          <w:b/>
        </w:rPr>
        <w:t xml:space="preserve">PLOs: </w:t>
      </w:r>
      <w:r>
        <w:t xml:space="preserve">PLO3, PLO10 | </w:t>
      </w:r>
      <w:r>
        <w:rPr>
          <w:b/>
        </w:rPr>
        <w:t xml:space="preserve">KSCs: </w:t>
      </w:r>
      <w:r>
        <w:t>K2, K5, K6, C1, C2, C4, C5</w:t>
      </w:r>
    </w:p>
    <w:p w14:paraId="34543794" w14:textId="77777777" w:rsidR="0077288E" w:rsidRDefault="0077288E">
      <w:r>
        <w:rPr>
          <w:b/>
        </w:rPr>
        <w:t>Learning Objectives:</w:t>
      </w:r>
    </w:p>
    <w:p w14:paraId="1DE4EAA1" w14:textId="77777777" w:rsidR="0077288E" w:rsidRDefault="0077288E">
      <w:pPr>
        <w:pStyle w:val="ListBullet"/>
      </w:pPr>
      <w:r>
        <w:t>Decode how brands use silhouette, colour, styling, product category and price to communicate value.</w:t>
      </w:r>
    </w:p>
    <w:p w14:paraId="7209EF5D" w14:textId="77777777" w:rsidR="0077288E" w:rsidRDefault="0077288E">
      <w:pPr>
        <w:pStyle w:val="ListBullet"/>
      </w:pPr>
      <w:r>
        <w:t>Compare at least three fashion brands serving different or similar customer segments.</w:t>
      </w:r>
    </w:p>
    <w:p w14:paraId="0230AA91" w14:textId="77777777" w:rsidR="0077288E" w:rsidRDefault="0077288E">
      <w:pPr>
        <w:pStyle w:val="ListBullet"/>
      </w:pPr>
      <w:r>
        <w:t>Identify customer clues from product images, captions, price level, styling and platform presentation.</w:t>
      </w:r>
    </w:p>
    <w:p w14:paraId="200C1FD2" w14:textId="77777777" w:rsidR="0077288E" w:rsidRDefault="0077288E">
      <w:pPr>
        <w:pStyle w:val="ListBullet"/>
      </w:pPr>
      <w:r>
        <w:t>Use AI or Perplexity only to organise questions or summaries, then verify with actual brand pages/screenshots and correct unsupported statements.</w:t>
      </w:r>
    </w:p>
    <w:p w14:paraId="0C2D760A" w14:textId="77777777" w:rsidR="0077288E" w:rsidRDefault="0077288E">
      <w:pPr>
        <w:pStyle w:val="ListBullet"/>
      </w:pPr>
      <w:r>
        <w:t>Complete a brand decoding matrix with evidence-based observations.</w:t>
      </w:r>
    </w:p>
    <w:p w14:paraId="47161155" w14:textId="77777777" w:rsidR="0077288E" w:rsidRDefault="0077288E">
      <w:r>
        <w:rPr>
          <w:b/>
        </w:rPr>
        <w:t>Topic Coverage / Practical Skill Coverage:</w:t>
      </w:r>
    </w:p>
    <w:p w14:paraId="34A3D075" w14:textId="77777777" w:rsidR="0077288E" w:rsidRDefault="0077288E">
      <w:r>
        <w:t>Exact Topic to Teach: Brand decoding case study</w:t>
      </w:r>
    </w:p>
    <w:p w14:paraId="0B80E589" w14:textId="77777777" w:rsidR="0077288E" w:rsidRDefault="0077288E">
      <w:r>
        <w:t>Specific Subtopics / Skill List: Silhouette, colour, styling, product category, price level, tone, customer identity, platform and content style.</w:t>
      </w:r>
    </w:p>
    <w:p w14:paraId="6AF261C1" w14:textId="77777777" w:rsidR="0077288E" w:rsidRDefault="0077288E">
      <w:r>
        <w:t>Practical / AI / Case Activity: Case analysis of three brands; current examples; source-checked AI summary optional.</w:t>
      </w:r>
    </w:p>
    <w:p w14:paraId="6F9D10A9" w14:textId="77777777" w:rsidR="0077288E" w:rsidRDefault="0077288E">
      <w:r>
        <w:t>Student Evidence: Brand decoding table.</w:t>
      </w:r>
    </w:p>
    <w:p w14:paraId="779524CB" w14:textId="77777777" w:rsidR="0077288E" w:rsidRDefault="0077288E"/>
    <w:p w14:paraId="2FB17443"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6"/>
        <w:gridCol w:w="1917"/>
        <w:gridCol w:w="1463"/>
        <w:gridCol w:w="1057"/>
        <w:gridCol w:w="3787"/>
      </w:tblGrid>
      <w:tr w:rsidR="003874A7" w14:paraId="711E21C9" w14:textId="77777777">
        <w:trPr>
          <w:jc w:val="center"/>
        </w:trPr>
        <w:tc>
          <w:tcPr>
            <w:tcW w:w="432" w:type="dxa"/>
            <w:shd w:val="clear" w:color="auto" w:fill="D9EAF7"/>
            <w:vAlign w:val="center"/>
          </w:tcPr>
          <w:p w14:paraId="45C5F333" w14:textId="77777777" w:rsidR="0077288E" w:rsidRDefault="0077288E">
            <w:r>
              <w:rPr>
                <w:b/>
              </w:rPr>
              <w:t>#</w:t>
            </w:r>
          </w:p>
        </w:tc>
        <w:tc>
          <w:tcPr>
            <w:tcW w:w="2160" w:type="dxa"/>
            <w:shd w:val="clear" w:color="auto" w:fill="D9EAF7"/>
            <w:vAlign w:val="center"/>
          </w:tcPr>
          <w:p w14:paraId="560FC298" w14:textId="77777777" w:rsidR="0077288E" w:rsidRDefault="0077288E">
            <w:r>
              <w:t>Activity</w:t>
            </w:r>
          </w:p>
        </w:tc>
        <w:tc>
          <w:tcPr>
            <w:tcW w:w="1296" w:type="dxa"/>
            <w:shd w:val="clear" w:color="auto" w:fill="D9EAF7"/>
            <w:vAlign w:val="center"/>
          </w:tcPr>
          <w:p w14:paraId="35A91D9B" w14:textId="77777777" w:rsidR="0077288E" w:rsidRDefault="0077288E">
            <w:r>
              <w:t>Type</w:t>
            </w:r>
          </w:p>
        </w:tc>
        <w:tc>
          <w:tcPr>
            <w:tcW w:w="1008" w:type="dxa"/>
            <w:shd w:val="clear" w:color="auto" w:fill="D9EAF7"/>
            <w:vAlign w:val="center"/>
          </w:tcPr>
          <w:p w14:paraId="33E19BBA" w14:textId="77777777" w:rsidR="0077288E" w:rsidRDefault="0077288E">
            <w:r>
              <w:t>Duration</w:t>
            </w:r>
          </w:p>
        </w:tc>
        <w:tc>
          <w:tcPr>
            <w:tcW w:w="4896" w:type="dxa"/>
            <w:shd w:val="clear" w:color="auto" w:fill="D9EAF7"/>
            <w:vAlign w:val="center"/>
          </w:tcPr>
          <w:p w14:paraId="711FEEEE" w14:textId="77777777" w:rsidR="0077288E" w:rsidRDefault="0077288E">
            <w:r>
              <w:t>Description</w:t>
            </w:r>
          </w:p>
        </w:tc>
      </w:tr>
      <w:tr w:rsidR="003874A7" w14:paraId="7044F858" w14:textId="77777777">
        <w:trPr>
          <w:jc w:val="center"/>
        </w:trPr>
        <w:tc>
          <w:tcPr>
            <w:tcW w:w="432" w:type="dxa"/>
          </w:tcPr>
          <w:p w14:paraId="2C0309A4" w14:textId="77777777" w:rsidR="0077288E" w:rsidRDefault="0077288E">
            <w:r>
              <w:t>1</w:t>
            </w:r>
          </w:p>
        </w:tc>
        <w:tc>
          <w:tcPr>
            <w:tcW w:w="2160" w:type="dxa"/>
          </w:tcPr>
          <w:p w14:paraId="0B95A888" w14:textId="77777777" w:rsidR="0077288E" w:rsidRDefault="0077288E">
            <w:r>
              <w:t>Brand decoding framework</w:t>
            </w:r>
          </w:p>
        </w:tc>
        <w:tc>
          <w:tcPr>
            <w:tcW w:w="1296" w:type="dxa"/>
          </w:tcPr>
          <w:p w14:paraId="076F159E" w14:textId="77777777" w:rsidR="0077288E" w:rsidRDefault="0077288E">
            <w:r>
              <w:t>mini_lecture</w:t>
            </w:r>
          </w:p>
        </w:tc>
        <w:tc>
          <w:tcPr>
            <w:tcW w:w="1008" w:type="dxa"/>
          </w:tcPr>
          <w:p w14:paraId="4B9D0851" w14:textId="77777777" w:rsidR="0077288E" w:rsidRDefault="0077288E">
            <w:r>
              <w:t>12 min</w:t>
            </w:r>
          </w:p>
        </w:tc>
        <w:tc>
          <w:tcPr>
            <w:tcW w:w="4896" w:type="dxa"/>
          </w:tcPr>
          <w:p w14:paraId="6254F4EC" w14:textId="77777777" w:rsidR="0077288E" w:rsidRDefault="0077288E">
            <w:r>
              <w:t>Introduce customer, product, price, silhouette, colour, styling, content style and platform as evidence areas.</w:t>
            </w:r>
          </w:p>
        </w:tc>
      </w:tr>
      <w:tr w:rsidR="003874A7" w14:paraId="5541A76E" w14:textId="77777777">
        <w:trPr>
          <w:jc w:val="center"/>
        </w:trPr>
        <w:tc>
          <w:tcPr>
            <w:tcW w:w="432" w:type="dxa"/>
          </w:tcPr>
          <w:p w14:paraId="20F8366A" w14:textId="77777777" w:rsidR="0077288E" w:rsidRDefault="0077288E">
            <w:r>
              <w:t>2</w:t>
            </w:r>
          </w:p>
        </w:tc>
        <w:tc>
          <w:tcPr>
            <w:tcW w:w="2160" w:type="dxa"/>
          </w:tcPr>
          <w:p w14:paraId="6D4C5074" w14:textId="77777777" w:rsidR="0077288E" w:rsidRDefault="0077288E">
            <w:r>
              <w:t>Case Analysis: faculty model</w:t>
            </w:r>
          </w:p>
        </w:tc>
        <w:tc>
          <w:tcPr>
            <w:tcW w:w="1296" w:type="dxa"/>
          </w:tcPr>
          <w:p w14:paraId="23B76B14" w14:textId="77777777" w:rsidR="0077288E" w:rsidRDefault="0077288E">
            <w:r>
              <w:t>case_analysis</w:t>
            </w:r>
          </w:p>
        </w:tc>
        <w:tc>
          <w:tcPr>
            <w:tcW w:w="1008" w:type="dxa"/>
          </w:tcPr>
          <w:p w14:paraId="4E939856" w14:textId="77777777" w:rsidR="0077288E" w:rsidRDefault="0077288E">
            <w:r>
              <w:t>13 min</w:t>
            </w:r>
          </w:p>
        </w:tc>
        <w:tc>
          <w:tcPr>
            <w:tcW w:w="4896" w:type="dxa"/>
          </w:tcPr>
          <w:p w14:paraId="0F47EC51" w14:textId="77777777" w:rsidR="0077288E" w:rsidRDefault="0077288E">
            <w:r>
              <w:t>Faculty demonstrates one brand decoding example using a visible product page or screenshot.</w:t>
            </w:r>
          </w:p>
        </w:tc>
      </w:tr>
      <w:tr w:rsidR="003874A7" w14:paraId="68CEBB20" w14:textId="77777777">
        <w:trPr>
          <w:jc w:val="center"/>
        </w:trPr>
        <w:tc>
          <w:tcPr>
            <w:tcW w:w="432" w:type="dxa"/>
          </w:tcPr>
          <w:p w14:paraId="52C11627" w14:textId="77777777" w:rsidR="0077288E" w:rsidRDefault="0077288E">
            <w:r>
              <w:t>3</w:t>
            </w:r>
          </w:p>
        </w:tc>
        <w:tc>
          <w:tcPr>
            <w:tcW w:w="2160" w:type="dxa"/>
          </w:tcPr>
          <w:p w14:paraId="547BC549" w14:textId="77777777" w:rsidR="0077288E" w:rsidRDefault="0077288E">
            <w:r>
              <w:t>Team brand matrix</w:t>
            </w:r>
          </w:p>
        </w:tc>
        <w:tc>
          <w:tcPr>
            <w:tcW w:w="1296" w:type="dxa"/>
          </w:tcPr>
          <w:p w14:paraId="2B4C69AC" w14:textId="77777777" w:rsidR="0077288E" w:rsidRDefault="0077288E">
            <w:r>
              <w:t>group_work</w:t>
            </w:r>
          </w:p>
        </w:tc>
        <w:tc>
          <w:tcPr>
            <w:tcW w:w="1008" w:type="dxa"/>
          </w:tcPr>
          <w:p w14:paraId="2D7EB165" w14:textId="77777777" w:rsidR="0077288E" w:rsidRDefault="0077288E">
            <w:r>
              <w:t>25 min</w:t>
            </w:r>
          </w:p>
        </w:tc>
        <w:tc>
          <w:tcPr>
            <w:tcW w:w="4896" w:type="dxa"/>
          </w:tcPr>
          <w:p w14:paraId="70683539" w14:textId="77777777" w:rsidR="0077288E" w:rsidRDefault="0077288E">
            <w:r>
              <w:t>Teams analyse three assigned brands and fill the matrix using silhouette, colour, styling, product category, price level, tone, customer identity, platform and content style.</w:t>
            </w:r>
          </w:p>
        </w:tc>
      </w:tr>
      <w:tr w:rsidR="003874A7" w14:paraId="0E46AC12" w14:textId="77777777">
        <w:trPr>
          <w:jc w:val="center"/>
        </w:trPr>
        <w:tc>
          <w:tcPr>
            <w:tcW w:w="432" w:type="dxa"/>
          </w:tcPr>
          <w:p w14:paraId="5DED985C" w14:textId="77777777" w:rsidR="0077288E" w:rsidRDefault="0077288E">
            <w:r>
              <w:t>4</w:t>
            </w:r>
          </w:p>
        </w:tc>
        <w:tc>
          <w:tcPr>
            <w:tcW w:w="2160" w:type="dxa"/>
          </w:tcPr>
          <w:p w14:paraId="7EFAE42D" w14:textId="77777777" w:rsidR="0077288E" w:rsidRDefault="0077288E">
            <w:r>
              <w:t>AI-supported summary check</w:t>
            </w:r>
          </w:p>
        </w:tc>
        <w:tc>
          <w:tcPr>
            <w:tcW w:w="1296" w:type="dxa"/>
          </w:tcPr>
          <w:p w14:paraId="7A107B9E" w14:textId="77777777" w:rsidR="0077288E" w:rsidRDefault="0077288E">
            <w:r>
              <w:t>ai_activity</w:t>
            </w:r>
          </w:p>
        </w:tc>
        <w:tc>
          <w:tcPr>
            <w:tcW w:w="1008" w:type="dxa"/>
          </w:tcPr>
          <w:p w14:paraId="6563648B" w14:textId="77777777" w:rsidR="0077288E" w:rsidRDefault="0077288E">
            <w:r>
              <w:t>10 min</w:t>
            </w:r>
          </w:p>
        </w:tc>
        <w:tc>
          <w:tcPr>
            <w:tcW w:w="4896" w:type="dxa"/>
          </w:tcPr>
          <w:p w14:paraId="311503FC" w14:textId="77777777" w:rsidR="0077288E" w:rsidRDefault="0077288E">
            <w:r>
              <w:t>Teams ask AI to summarise findings, then correct unsupported or generic statements.</w:t>
            </w:r>
          </w:p>
        </w:tc>
      </w:tr>
      <w:tr w:rsidR="003874A7" w14:paraId="2F012EA9" w14:textId="77777777">
        <w:trPr>
          <w:jc w:val="center"/>
        </w:trPr>
        <w:tc>
          <w:tcPr>
            <w:tcW w:w="432" w:type="dxa"/>
          </w:tcPr>
          <w:p w14:paraId="4843F9FE" w14:textId="77777777" w:rsidR="0077288E" w:rsidRDefault="0077288E">
            <w:r>
              <w:t>5</w:t>
            </w:r>
          </w:p>
        </w:tc>
        <w:tc>
          <w:tcPr>
            <w:tcW w:w="2160" w:type="dxa"/>
          </w:tcPr>
          <w:p w14:paraId="72DA5BBD" w14:textId="77777777" w:rsidR="0077288E" w:rsidRDefault="0077288E">
            <w:r>
              <w:t>Rapid presentation</w:t>
            </w:r>
          </w:p>
        </w:tc>
        <w:tc>
          <w:tcPr>
            <w:tcW w:w="1296" w:type="dxa"/>
          </w:tcPr>
          <w:p w14:paraId="3DFE5307" w14:textId="77777777" w:rsidR="0077288E" w:rsidRDefault="0077288E">
            <w:r>
              <w:t>discussion</w:t>
            </w:r>
          </w:p>
        </w:tc>
        <w:tc>
          <w:tcPr>
            <w:tcW w:w="1008" w:type="dxa"/>
          </w:tcPr>
          <w:p w14:paraId="60C406A3" w14:textId="77777777" w:rsidR="0077288E" w:rsidRDefault="0077288E">
            <w:r>
              <w:t>20 min</w:t>
            </w:r>
          </w:p>
        </w:tc>
        <w:tc>
          <w:tcPr>
            <w:tcW w:w="4896" w:type="dxa"/>
          </w:tcPr>
          <w:p w14:paraId="5B3F85E9" w14:textId="77777777" w:rsidR="0077288E" w:rsidRDefault="0077288E">
            <w:r>
              <w:t xml:space="preserve">Teams present one brand insight and one customer assumption with </w:t>
            </w:r>
            <w:r>
              <w:lastRenderedPageBreak/>
              <w:t>evidence.</w:t>
            </w:r>
          </w:p>
        </w:tc>
      </w:tr>
      <w:tr w:rsidR="003874A7" w14:paraId="290DF520" w14:textId="77777777">
        <w:trPr>
          <w:jc w:val="center"/>
        </w:trPr>
        <w:tc>
          <w:tcPr>
            <w:tcW w:w="432" w:type="dxa"/>
          </w:tcPr>
          <w:p w14:paraId="5B67DC44" w14:textId="77777777" w:rsidR="0077288E" w:rsidRDefault="0077288E">
            <w:r>
              <w:lastRenderedPageBreak/>
              <w:t>6</w:t>
            </w:r>
          </w:p>
        </w:tc>
        <w:tc>
          <w:tcPr>
            <w:tcW w:w="2160" w:type="dxa"/>
          </w:tcPr>
          <w:p w14:paraId="3A79F27F" w14:textId="77777777" w:rsidR="0077288E" w:rsidRDefault="0077288E">
            <w:r>
              <w:t>Formative check</w:t>
            </w:r>
          </w:p>
        </w:tc>
        <w:tc>
          <w:tcPr>
            <w:tcW w:w="1296" w:type="dxa"/>
          </w:tcPr>
          <w:p w14:paraId="7358CB26" w14:textId="77777777" w:rsidR="0077288E" w:rsidRDefault="0077288E">
            <w:r>
              <w:t>assessment</w:t>
            </w:r>
          </w:p>
        </w:tc>
        <w:tc>
          <w:tcPr>
            <w:tcW w:w="1008" w:type="dxa"/>
          </w:tcPr>
          <w:p w14:paraId="307668EB" w14:textId="77777777" w:rsidR="0077288E" w:rsidRDefault="0077288E">
            <w:r>
              <w:t>10 min</w:t>
            </w:r>
          </w:p>
        </w:tc>
        <w:tc>
          <w:tcPr>
            <w:tcW w:w="4896" w:type="dxa"/>
          </w:tcPr>
          <w:p w14:paraId="49A3B971" w14:textId="77777777" w:rsidR="0077288E" w:rsidRDefault="0077288E">
            <w:r>
              <w:t>Individual students state one learning to apply to their own creative direction.</w:t>
            </w:r>
          </w:p>
        </w:tc>
      </w:tr>
    </w:tbl>
    <w:p w14:paraId="178194A2" w14:textId="77777777" w:rsidR="0077288E" w:rsidRDefault="0077288E"/>
    <w:p w14:paraId="612FD3AE" w14:textId="77777777" w:rsidR="0077288E" w:rsidRDefault="0077288E">
      <w:r>
        <w:rPr>
          <w:b/>
        </w:rPr>
        <w:t>Required Materials:</w:t>
      </w:r>
    </w:p>
    <w:p w14:paraId="02D8A955" w14:textId="77777777" w:rsidR="0077288E" w:rsidRDefault="0077288E">
      <w:pPr>
        <w:pStyle w:val="ListBullet"/>
      </w:pPr>
      <w:r>
        <w:t>PPT Deck: M1-L9-PPT</w:t>
      </w:r>
    </w:p>
    <w:p w14:paraId="4CE4E3AA" w14:textId="77777777" w:rsidR="0077288E" w:rsidRDefault="0077288E">
      <w:pPr>
        <w:pStyle w:val="ListBullet"/>
      </w:pPr>
      <w:r>
        <w:t>Brand decoding matrix</w:t>
      </w:r>
    </w:p>
    <w:p w14:paraId="03FEDD09" w14:textId="77777777" w:rsidR="0077288E" w:rsidRDefault="0077288E">
      <w:pPr>
        <w:pStyle w:val="ListBullet"/>
      </w:pPr>
      <w:r>
        <w:t>Brand screenshots or device access</w:t>
      </w:r>
    </w:p>
    <w:p w14:paraId="63725871" w14:textId="77777777" w:rsidR="0077288E" w:rsidRDefault="0077288E">
      <w:pPr>
        <w:pStyle w:val="ListBullet"/>
      </w:pPr>
      <w:r>
        <w:t>Evidence checklist</w:t>
      </w:r>
    </w:p>
    <w:p w14:paraId="34B7CD67" w14:textId="77777777" w:rsidR="0077288E" w:rsidRDefault="0077288E">
      <w:r>
        <w:rPr>
          <w:b/>
        </w:rPr>
        <w:t>Instructor Notes:</w:t>
      </w:r>
    </w:p>
    <w:p w14:paraId="0A4FC6E8" w14:textId="77777777" w:rsidR="0077288E" w:rsidRDefault="0077288E">
      <w:r>
        <w:t>This lesson fixes the previous case-study contradiction by clearly marking brand decoding as case analysis. Require evidence. Discourage copying brand language or visuals. Link observations back to the student’s own customer direction.</w:t>
      </w:r>
    </w:p>
    <w:p w14:paraId="318E67A2" w14:textId="77777777" w:rsidR="0077288E" w:rsidRDefault="0077288E">
      <w:r>
        <w:rPr>
          <w:b/>
        </w:rPr>
        <w:t>Adaptation Options:</w:t>
      </w:r>
    </w:p>
    <w:p w14:paraId="3F2A71EA" w14:textId="77777777" w:rsidR="0077288E" w:rsidRDefault="0077288E">
      <w:pPr>
        <w:pStyle w:val="ListBullet"/>
      </w:pPr>
      <w:r>
        <w:t>Provide pre-selected screenshots for low-connectivity classrooms.</w:t>
      </w:r>
    </w:p>
    <w:p w14:paraId="5A610376" w14:textId="77777777" w:rsidR="0077288E" w:rsidRDefault="0077288E">
      <w:pPr>
        <w:pStyle w:val="ListBullet"/>
      </w:pPr>
      <w:r>
        <w:t>Assign group roles: evidence spotter, customer analyst, price observer and presenter.</w:t>
      </w:r>
    </w:p>
    <w:p w14:paraId="56CE9D75" w14:textId="77777777" w:rsidR="0077288E" w:rsidRDefault="0077288E">
      <w:pPr>
        <w:pStyle w:val="ListBullet"/>
      </w:pPr>
      <w:r>
        <w:t>Allow written presentation notes for anxious speakers.</w:t>
      </w:r>
    </w:p>
    <w:p w14:paraId="4F7B784E" w14:textId="77777777" w:rsidR="0077288E" w:rsidRDefault="0077288E">
      <w:pPr>
        <w:pStyle w:val="ListBullet"/>
      </w:pPr>
      <w:r>
        <w:t>Advanced learners may compare a local and national brand.</w:t>
      </w:r>
    </w:p>
    <w:p w14:paraId="4EC32A44" w14:textId="77777777" w:rsidR="0077288E" w:rsidRDefault="0077288E">
      <w:pPr>
        <w:pStyle w:val="ListBullet"/>
      </w:pPr>
      <w:r>
        <w:t>Assign group roles such as evidence spotter, customer analyst, price observer and presenter to support equal participation.</w:t>
      </w:r>
    </w:p>
    <w:p w14:paraId="30395C0E"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905"/>
        <w:gridCol w:w="2313"/>
        <w:gridCol w:w="1901"/>
        <w:gridCol w:w="1349"/>
      </w:tblGrid>
      <w:tr w:rsidR="003874A7" w14:paraId="6BE13BAE" w14:textId="77777777">
        <w:trPr>
          <w:jc w:val="center"/>
        </w:trPr>
        <w:tc>
          <w:tcPr>
            <w:tcW w:w="1152" w:type="dxa"/>
            <w:shd w:val="clear" w:color="auto" w:fill="D9EAF7"/>
          </w:tcPr>
          <w:p w14:paraId="238D4766" w14:textId="77777777" w:rsidR="0077288E" w:rsidRDefault="0077288E">
            <w:r>
              <w:rPr>
                <w:b/>
                <w:sz w:val="16"/>
              </w:rPr>
              <w:t>Independent Study Hours</w:t>
            </w:r>
          </w:p>
        </w:tc>
        <w:tc>
          <w:tcPr>
            <w:tcW w:w="2448" w:type="dxa"/>
            <w:shd w:val="clear" w:color="auto" w:fill="D9EAF7"/>
          </w:tcPr>
          <w:p w14:paraId="7DF8E460" w14:textId="77777777" w:rsidR="0077288E" w:rsidRDefault="0077288E">
            <w:r>
              <w:rPr>
                <w:b/>
                <w:sz w:val="16"/>
              </w:rPr>
              <w:t>Source-Material Mapping</w:t>
            </w:r>
          </w:p>
        </w:tc>
        <w:tc>
          <w:tcPr>
            <w:tcW w:w="3600" w:type="dxa"/>
            <w:shd w:val="clear" w:color="auto" w:fill="D9EAF7"/>
          </w:tcPr>
          <w:p w14:paraId="505E2C49" w14:textId="77777777" w:rsidR="0077288E" w:rsidRDefault="0077288E">
            <w:r>
              <w:rPr>
                <w:b/>
                <w:sz w:val="16"/>
              </w:rPr>
              <w:t>Independent Task</w:t>
            </w:r>
          </w:p>
        </w:tc>
        <w:tc>
          <w:tcPr>
            <w:tcW w:w="2880" w:type="dxa"/>
            <w:shd w:val="clear" w:color="auto" w:fill="D9EAF7"/>
          </w:tcPr>
          <w:p w14:paraId="47D5DEA3" w14:textId="77777777" w:rsidR="0077288E" w:rsidRDefault="0077288E">
            <w:r>
              <w:rPr>
                <w:b/>
                <w:sz w:val="16"/>
              </w:rPr>
              <w:t>AI / Platform Support and Human Validation</w:t>
            </w:r>
          </w:p>
        </w:tc>
        <w:tc>
          <w:tcPr>
            <w:tcW w:w="1872" w:type="dxa"/>
            <w:shd w:val="clear" w:color="auto" w:fill="D9EAF7"/>
          </w:tcPr>
          <w:p w14:paraId="72CADF30" w14:textId="77777777" w:rsidR="0077288E" w:rsidRDefault="0077288E">
            <w:r>
              <w:rPr>
                <w:b/>
                <w:sz w:val="16"/>
              </w:rPr>
              <w:t>Student Evidence</w:t>
            </w:r>
          </w:p>
        </w:tc>
      </w:tr>
      <w:tr w:rsidR="003874A7" w14:paraId="39701535" w14:textId="77777777">
        <w:trPr>
          <w:jc w:val="center"/>
        </w:trPr>
        <w:tc>
          <w:tcPr>
            <w:tcW w:w="1152" w:type="dxa"/>
          </w:tcPr>
          <w:p w14:paraId="3ABB7D2B" w14:textId="77777777" w:rsidR="0077288E" w:rsidRDefault="0077288E">
            <w:r>
              <w:rPr>
                <w:sz w:val="16"/>
              </w:rPr>
              <w:t>3 hours</w:t>
            </w:r>
          </w:p>
        </w:tc>
        <w:tc>
          <w:tcPr>
            <w:tcW w:w="2448" w:type="dxa"/>
          </w:tcPr>
          <w:p w14:paraId="45BDB74F" w14:textId="77777777" w:rsidR="0077288E" w:rsidRDefault="0077288E">
            <w:r>
              <w:t>Module Independent Research - study fashion brands for customer, product, price, design language, content style and platform</w:t>
            </w:r>
          </w:p>
        </w:tc>
        <w:tc>
          <w:tcPr>
            <w:tcW w:w="3600" w:type="dxa"/>
          </w:tcPr>
          <w:p w14:paraId="1A2E1FA1" w14:textId="77777777" w:rsidR="0077288E" w:rsidRDefault="0077288E">
            <w:r>
              <w:rPr>
                <w:sz w:val="16"/>
              </w:rPr>
              <w:t>Decode at least three fashion brands for silhouette, colour, styling, product category, price level, customer identity, platform and content style using evidence from actual brand pages or screenshots.</w:t>
            </w:r>
          </w:p>
        </w:tc>
        <w:tc>
          <w:tcPr>
            <w:tcW w:w="2880" w:type="dxa"/>
          </w:tcPr>
          <w:p w14:paraId="7680135D" w14:textId="77777777" w:rsidR="0077288E" w:rsidRDefault="0077288E">
            <w:r>
              <w:rPr>
                <w:sz w:val="16"/>
              </w:rPr>
              <w:t>Perplexity, Google Trends and ChatGPT may structure comparison tables; students verify all claims on brand websites or social platforms.</w:t>
            </w:r>
          </w:p>
        </w:tc>
        <w:tc>
          <w:tcPr>
            <w:tcW w:w="1872" w:type="dxa"/>
          </w:tcPr>
          <w:p w14:paraId="2A73D99D" w14:textId="77777777" w:rsidR="0077288E" w:rsidRDefault="0077288E">
            <w:r>
              <w:rPr>
                <w:sz w:val="16"/>
              </w:rPr>
              <w:t>Brand decoding table with evidence notes.</w:t>
            </w:r>
          </w:p>
        </w:tc>
      </w:tr>
    </w:tbl>
    <w:p w14:paraId="1BEA5C6F" w14:textId="77777777" w:rsidR="0077288E" w:rsidRDefault="0077288E">
      <w:pPr>
        <w:pStyle w:val="Heading3"/>
      </w:pPr>
      <w:r>
        <w:t>Lesson 10: Competitor analysis and market possibility mapping</w:t>
      </w:r>
    </w:p>
    <w:p w14:paraId="08E8E16C" w14:textId="77777777" w:rsidR="0077288E" w:rsidRDefault="0077288E">
      <w:r>
        <w:rPr>
          <w:b/>
        </w:rPr>
        <w:t xml:space="preserve">Duration: </w:t>
      </w:r>
      <w:r>
        <w:t xml:space="preserve">90 minutes | </w:t>
      </w:r>
      <w:r>
        <w:rPr>
          <w:b/>
        </w:rPr>
        <w:t xml:space="preserve">Bloom Level: </w:t>
      </w:r>
      <w:r>
        <w:t>analyse</w:t>
      </w:r>
      <w:r>
        <w:br/>
      </w:r>
      <w:r>
        <w:rPr>
          <w:b/>
        </w:rPr>
        <w:t xml:space="preserve">MLOs: </w:t>
      </w:r>
      <w:r>
        <w:t xml:space="preserve">M1-LO3 | </w:t>
      </w:r>
      <w:r>
        <w:rPr>
          <w:b/>
        </w:rPr>
        <w:t xml:space="preserve">PLOs: </w:t>
      </w:r>
      <w:r>
        <w:t xml:space="preserve">PLO3, PLO10 | </w:t>
      </w:r>
      <w:r>
        <w:rPr>
          <w:b/>
        </w:rPr>
        <w:t xml:space="preserve">KSCs: </w:t>
      </w:r>
      <w:r>
        <w:t>K5, K6, S10, C1, C2, C4, C5</w:t>
      </w:r>
    </w:p>
    <w:p w14:paraId="691CB091" w14:textId="77777777" w:rsidR="0077288E" w:rsidRDefault="0077288E">
      <w:r>
        <w:rPr>
          <w:b/>
        </w:rPr>
        <w:t>Learning Objectives:</w:t>
      </w:r>
    </w:p>
    <w:p w14:paraId="0CAE9DB2" w14:textId="77777777" w:rsidR="0077288E" w:rsidRDefault="0077288E">
      <w:pPr>
        <w:pStyle w:val="ListBullet"/>
      </w:pPr>
      <w:r>
        <w:t>Analyse five competitor or reference brands for product category, customer, price, design language, content style and selling platform.</w:t>
      </w:r>
    </w:p>
    <w:p w14:paraId="21E4622C" w14:textId="77777777" w:rsidR="0077288E" w:rsidRDefault="0077288E">
      <w:pPr>
        <w:pStyle w:val="ListBullet"/>
      </w:pPr>
      <w:r>
        <w:lastRenderedPageBreak/>
        <w:t>Identify at least one possible market gap or opportunity for a student-led fashion direction.</w:t>
      </w:r>
    </w:p>
    <w:p w14:paraId="519707C7" w14:textId="77777777" w:rsidR="0077288E" w:rsidRDefault="0077288E">
      <w:pPr>
        <w:pStyle w:val="ListBullet"/>
      </w:pPr>
      <w:r>
        <w:t>Distinguish between inspiration, copying and responsible reference use.</w:t>
      </w:r>
    </w:p>
    <w:p w14:paraId="2A12364F" w14:textId="77777777" w:rsidR="0077288E" w:rsidRDefault="0077288E">
      <w:pPr>
        <w:pStyle w:val="ListBullet"/>
      </w:pPr>
      <w:r>
        <w:t>Use AI, Perplexity or Google Trends only to structure research or find questions, while verifying evidence manually.</w:t>
      </w:r>
    </w:p>
    <w:p w14:paraId="17BA4673" w14:textId="77777777" w:rsidR="0077288E" w:rsidRDefault="0077288E">
      <w:pPr>
        <w:pStyle w:val="ListBullet"/>
      </w:pPr>
      <w:r>
        <w:t>Create a simple market possibility map linking customer need, product idea and brand direction.</w:t>
      </w:r>
    </w:p>
    <w:p w14:paraId="602D63C5" w14:textId="77777777" w:rsidR="0077288E" w:rsidRDefault="0077288E">
      <w:r>
        <w:rPr>
          <w:b/>
        </w:rPr>
        <w:t>Topic Coverage / Practical Skill Coverage:</w:t>
      </w:r>
    </w:p>
    <w:p w14:paraId="48596D09" w14:textId="77777777" w:rsidR="0077288E" w:rsidRDefault="0077288E">
      <w:r>
        <w:t>Exact Topic to Teach: Competitor and market possibility mapping</w:t>
      </w:r>
    </w:p>
    <w:p w14:paraId="29B8BE66" w14:textId="77777777" w:rsidR="0077288E" w:rsidRDefault="0077288E">
      <w:r>
        <w:t>Specific Subtopics / Skill List: Competitor product, price, styling, content, customer comments, trust factors, gap identification.</w:t>
      </w:r>
    </w:p>
    <w:p w14:paraId="2F6D1783" w14:textId="77777777" w:rsidR="0077288E" w:rsidRDefault="0077288E">
      <w:r>
        <w:t>Practical / AI / Case Activity: Simple competitor comparison; opportunity statement drafting.</w:t>
      </w:r>
    </w:p>
    <w:p w14:paraId="072BC8DF" w14:textId="77777777" w:rsidR="0077288E" w:rsidRDefault="0077288E">
      <w:r>
        <w:t>Student Evidence: Competitor map and opportunity line.</w:t>
      </w:r>
    </w:p>
    <w:p w14:paraId="35C5C30B" w14:textId="77777777" w:rsidR="0077288E" w:rsidRDefault="0077288E"/>
    <w:p w14:paraId="7ED84107"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397"/>
        <w:gridCol w:w="1917"/>
        <w:gridCol w:w="1611"/>
        <w:gridCol w:w="1057"/>
        <w:gridCol w:w="3648"/>
      </w:tblGrid>
      <w:tr w:rsidR="003874A7" w14:paraId="18B9CD92" w14:textId="77777777">
        <w:trPr>
          <w:jc w:val="center"/>
        </w:trPr>
        <w:tc>
          <w:tcPr>
            <w:tcW w:w="432" w:type="dxa"/>
            <w:shd w:val="clear" w:color="auto" w:fill="D9EAF7"/>
            <w:vAlign w:val="center"/>
          </w:tcPr>
          <w:p w14:paraId="4943A70C" w14:textId="77777777" w:rsidR="0077288E" w:rsidRDefault="0077288E">
            <w:r>
              <w:rPr>
                <w:b/>
              </w:rPr>
              <w:t>#</w:t>
            </w:r>
          </w:p>
        </w:tc>
        <w:tc>
          <w:tcPr>
            <w:tcW w:w="2160" w:type="dxa"/>
            <w:shd w:val="clear" w:color="auto" w:fill="D9EAF7"/>
            <w:vAlign w:val="center"/>
          </w:tcPr>
          <w:p w14:paraId="436C5ACA" w14:textId="77777777" w:rsidR="0077288E" w:rsidRDefault="0077288E">
            <w:r>
              <w:t>Activity</w:t>
            </w:r>
          </w:p>
        </w:tc>
        <w:tc>
          <w:tcPr>
            <w:tcW w:w="1296" w:type="dxa"/>
            <w:shd w:val="clear" w:color="auto" w:fill="D9EAF7"/>
            <w:vAlign w:val="center"/>
          </w:tcPr>
          <w:p w14:paraId="2EE3D2A6" w14:textId="77777777" w:rsidR="0077288E" w:rsidRDefault="0077288E">
            <w:r>
              <w:t>Type</w:t>
            </w:r>
          </w:p>
        </w:tc>
        <w:tc>
          <w:tcPr>
            <w:tcW w:w="1008" w:type="dxa"/>
            <w:shd w:val="clear" w:color="auto" w:fill="D9EAF7"/>
            <w:vAlign w:val="center"/>
          </w:tcPr>
          <w:p w14:paraId="7514E6EB" w14:textId="77777777" w:rsidR="0077288E" w:rsidRDefault="0077288E">
            <w:r>
              <w:t>Duration</w:t>
            </w:r>
          </w:p>
        </w:tc>
        <w:tc>
          <w:tcPr>
            <w:tcW w:w="4896" w:type="dxa"/>
            <w:shd w:val="clear" w:color="auto" w:fill="D9EAF7"/>
            <w:vAlign w:val="center"/>
          </w:tcPr>
          <w:p w14:paraId="3DEBC38D" w14:textId="77777777" w:rsidR="0077288E" w:rsidRDefault="0077288E">
            <w:r>
              <w:t>Description</w:t>
            </w:r>
          </w:p>
        </w:tc>
      </w:tr>
      <w:tr w:rsidR="003874A7" w14:paraId="1A18828B" w14:textId="77777777">
        <w:trPr>
          <w:jc w:val="center"/>
        </w:trPr>
        <w:tc>
          <w:tcPr>
            <w:tcW w:w="432" w:type="dxa"/>
          </w:tcPr>
          <w:p w14:paraId="2B10093F" w14:textId="77777777" w:rsidR="0077288E" w:rsidRDefault="0077288E">
            <w:r>
              <w:t>1</w:t>
            </w:r>
          </w:p>
        </w:tc>
        <w:tc>
          <w:tcPr>
            <w:tcW w:w="2160" w:type="dxa"/>
          </w:tcPr>
          <w:p w14:paraId="213F7A00" w14:textId="77777777" w:rsidR="0077288E" w:rsidRDefault="0077288E">
            <w:r>
              <w:t>Competitor analysis briefing</w:t>
            </w:r>
          </w:p>
        </w:tc>
        <w:tc>
          <w:tcPr>
            <w:tcW w:w="1296" w:type="dxa"/>
          </w:tcPr>
          <w:p w14:paraId="1B3809C0" w14:textId="77777777" w:rsidR="0077288E" w:rsidRDefault="0077288E">
            <w:r>
              <w:t>mini_lecture</w:t>
            </w:r>
          </w:p>
        </w:tc>
        <w:tc>
          <w:tcPr>
            <w:tcW w:w="1008" w:type="dxa"/>
          </w:tcPr>
          <w:p w14:paraId="4FDAC39F" w14:textId="77777777" w:rsidR="0077288E" w:rsidRDefault="0077288E">
            <w:r>
              <w:t>10 min</w:t>
            </w:r>
          </w:p>
        </w:tc>
        <w:tc>
          <w:tcPr>
            <w:tcW w:w="4896" w:type="dxa"/>
          </w:tcPr>
          <w:p w14:paraId="168F7F6F" w14:textId="77777777" w:rsidR="0077288E" w:rsidRDefault="0077288E">
            <w:r>
              <w:t>Explain competitor, reference brand, market gap, customer pain point and product opportunity.</w:t>
            </w:r>
          </w:p>
        </w:tc>
      </w:tr>
      <w:tr w:rsidR="003874A7" w14:paraId="3967F858" w14:textId="77777777">
        <w:trPr>
          <w:jc w:val="center"/>
        </w:trPr>
        <w:tc>
          <w:tcPr>
            <w:tcW w:w="432" w:type="dxa"/>
          </w:tcPr>
          <w:p w14:paraId="3954D155" w14:textId="77777777" w:rsidR="0077288E" w:rsidRDefault="0077288E">
            <w:r>
              <w:t>2</w:t>
            </w:r>
          </w:p>
        </w:tc>
        <w:tc>
          <w:tcPr>
            <w:tcW w:w="2160" w:type="dxa"/>
          </w:tcPr>
          <w:p w14:paraId="05EF849F" w14:textId="77777777" w:rsidR="0077288E" w:rsidRDefault="0077288E">
            <w:r>
              <w:t>Research evidence demonstration</w:t>
            </w:r>
          </w:p>
        </w:tc>
        <w:tc>
          <w:tcPr>
            <w:tcW w:w="1296" w:type="dxa"/>
          </w:tcPr>
          <w:p w14:paraId="50BF79F7" w14:textId="77777777" w:rsidR="0077288E" w:rsidRDefault="0077288E">
            <w:r>
              <w:t>demonstration</w:t>
            </w:r>
          </w:p>
        </w:tc>
        <w:tc>
          <w:tcPr>
            <w:tcW w:w="1008" w:type="dxa"/>
          </w:tcPr>
          <w:p w14:paraId="5CB6C707" w14:textId="77777777" w:rsidR="0077288E" w:rsidRDefault="0077288E">
            <w:r>
              <w:t>10 min</w:t>
            </w:r>
          </w:p>
        </w:tc>
        <w:tc>
          <w:tcPr>
            <w:tcW w:w="4896" w:type="dxa"/>
          </w:tcPr>
          <w:p w14:paraId="6AFE50A0" w14:textId="77777777" w:rsidR="0077288E" w:rsidRDefault="0077288E">
            <w:r>
              <w:t>Faculty shows how to capture evidence responsibly from brand pages, reviews and product listings.</w:t>
            </w:r>
          </w:p>
        </w:tc>
      </w:tr>
      <w:tr w:rsidR="003874A7" w14:paraId="01F6685D" w14:textId="77777777">
        <w:trPr>
          <w:jc w:val="center"/>
        </w:trPr>
        <w:tc>
          <w:tcPr>
            <w:tcW w:w="432" w:type="dxa"/>
          </w:tcPr>
          <w:p w14:paraId="64AF294C" w14:textId="77777777" w:rsidR="0077288E" w:rsidRDefault="0077288E">
            <w:r>
              <w:t>3</w:t>
            </w:r>
          </w:p>
        </w:tc>
        <w:tc>
          <w:tcPr>
            <w:tcW w:w="2160" w:type="dxa"/>
          </w:tcPr>
          <w:p w14:paraId="2ED046F1" w14:textId="77777777" w:rsidR="0077288E" w:rsidRDefault="0077288E">
            <w:r>
              <w:t>Competitor matrix practice</w:t>
            </w:r>
          </w:p>
        </w:tc>
        <w:tc>
          <w:tcPr>
            <w:tcW w:w="1296" w:type="dxa"/>
          </w:tcPr>
          <w:p w14:paraId="073E4879" w14:textId="77777777" w:rsidR="0077288E" w:rsidRDefault="0077288E">
            <w:r>
              <w:t>practice</w:t>
            </w:r>
          </w:p>
        </w:tc>
        <w:tc>
          <w:tcPr>
            <w:tcW w:w="1008" w:type="dxa"/>
          </w:tcPr>
          <w:p w14:paraId="7B6EF0EB" w14:textId="77777777" w:rsidR="0077288E" w:rsidRDefault="0077288E">
            <w:r>
              <w:t>25 min</w:t>
            </w:r>
          </w:p>
        </w:tc>
        <w:tc>
          <w:tcPr>
            <w:tcW w:w="4896" w:type="dxa"/>
          </w:tcPr>
          <w:p w14:paraId="6A1D5297" w14:textId="77777777" w:rsidR="0077288E" w:rsidRDefault="0077288E">
            <w:r>
              <w:t>Students analyse competitor product, price, styling, content, customer comments, trust factors and gaps in class and begin the five-brand matrix.</w:t>
            </w:r>
          </w:p>
        </w:tc>
      </w:tr>
      <w:tr w:rsidR="003874A7" w14:paraId="3A8A3F4A" w14:textId="77777777">
        <w:trPr>
          <w:jc w:val="center"/>
        </w:trPr>
        <w:tc>
          <w:tcPr>
            <w:tcW w:w="432" w:type="dxa"/>
          </w:tcPr>
          <w:p w14:paraId="650E74C6" w14:textId="77777777" w:rsidR="0077288E" w:rsidRDefault="0077288E">
            <w:r>
              <w:t>4</w:t>
            </w:r>
          </w:p>
        </w:tc>
        <w:tc>
          <w:tcPr>
            <w:tcW w:w="2160" w:type="dxa"/>
          </w:tcPr>
          <w:p w14:paraId="76A2CA96" w14:textId="77777777" w:rsidR="0077288E" w:rsidRDefault="0077288E">
            <w:r>
              <w:t>AI-supported research organiser</w:t>
            </w:r>
          </w:p>
        </w:tc>
        <w:tc>
          <w:tcPr>
            <w:tcW w:w="1296" w:type="dxa"/>
          </w:tcPr>
          <w:p w14:paraId="5E42DA98" w14:textId="77777777" w:rsidR="0077288E" w:rsidRDefault="0077288E">
            <w:r>
              <w:t>ai_activity</w:t>
            </w:r>
          </w:p>
        </w:tc>
        <w:tc>
          <w:tcPr>
            <w:tcW w:w="1008" w:type="dxa"/>
          </w:tcPr>
          <w:p w14:paraId="45C8EE08" w14:textId="77777777" w:rsidR="0077288E" w:rsidRDefault="0077288E">
            <w:r>
              <w:t>10 min</w:t>
            </w:r>
          </w:p>
        </w:tc>
        <w:tc>
          <w:tcPr>
            <w:tcW w:w="4896" w:type="dxa"/>
          </w:tcPr>
          <w:p w14:paraId="48608990" w14:textId="77777777" w:rsidR="0077288E" w:rsidRDefault="0077288E">
            <w:r>
              <w:t>Students use AI or Notion AI to create comparison columns/questions, not to invent evidence.</w:t>
            </w:r>
          </w:p>
        </w:tc>
      </w:tr>
      <w:tr w:rsidR="003874A7" w14:paraId="37465014" w14:textId="77777777">
        <w:trPr>
          <w:jc w:val="center"/>
        </w:trPr>
        <w:tc>
          <w:tcPr>
            <w:tcW w:w="432" w:type="dxa"/>
          </w:tcPr>
          <w:p w14:paraId="64AADBE3" w14:textId="77777777" w:rsidR="0077288E" w:rsidRDefault="0077288E">
            <w:r>
              <w:t>5</w:t>
            </w:r>
          </w:p>
        </w:tc>
        <w:tc>
          <w:tcPr>
            <w:tcW w:w="2160" w:type="dxa"/>
          </w:tcPr>
          <w:p w14:paraId="09C283C9" w14:textId="77777777" w:rsidR="0077288E" w:rsidRDefault="0077288E">
            <w:r>
              <w:t>Market possibility mapping</w:t>
            </w:r>
          </w:p>
        </w:tc>
        <w:tc>
          <w:tcPr>
            <w:tcW w:w="1296" w:type="dxa"/>
          </w:tcPr>
          <w:p w14:paraId="06467437" w14:textId="77777777" w:rsidR="0077288E" w:rsidRDefault="0077288E">
            <w:r>
              <w:t>practice</w:t>
            </w:r>
          </w:p>
        </w:tc>
        <w:tc>
          <w:tcPr>
            <w:tcW w:w="1008" w:type="dxa"/>
          </w:tcPr>
          <w:p w14:paraId="57E50C50" w14:textId="77777777" w:rsidR="0077288E" w:rsidRDefault="0077288E">
            <w:r>
              <w:t>20 min</w:t>
            </w:r>
          </w:p>
        </w:tc>
        <w:tc>
          <w:tcPr>
            <w:tcW w:w="4896" w:type="dxa"/>
          </w:tcPr>
          <w:p w14:paraId="09164AF5" w14:textId="77777777" w:rsidR="0077288E" w:rsidRDefault="0077288E">
            <w:r>
              <w:t>Students map customer need, product idea, design style, price direction and differentiation.</w:t>
            </w:r>
          </w:p>
        </w:tc>
      </w:tr>
      <w:tr w:rsidR="003874A7" w14:paraId="039F77AD" w14:textId="77777777">
        <w:trPr>
          <w:jc w:val="center"/>
        </w:trPr>
        <w:tc>
          <w:tcPr>
            <w:tcW w:w="432" w:type="dxa"/>
          </w:tcPr>
          <w:p w14:paraId="1F7AD626" w14:textId="77777777" w:rsidR="0077288E" w:rsidRDefault="0077288E">
            <w:r>
              <w:t>6</w:t>
            </w:r>
          </w:p>
        </w:tc>
        <w:tc>
          <w:tcPr>
            <w:tcW w:w="2160" w:type="dxa"/>
          </w:tcPr>
          <w:p w14:paraId="46764333" w14:textId="77777777" w:rsidR="0077288E" w:rsidRDefault="0077288E">
            <w:r>
              <w:t>Exit ticket: one opportunity</w:t>
            </w:r>
          </w:p>
        </w:tc>
        <w:tc>
          <w:tcPr>
            <w:tcW w:w="1296" w:type="dxa"/>
          </w:tcPr>
          <w:p w14:paraId="41FCDBBC" w14:textId="77777777" w:rsidR="0077288E" w:rsidRDefault="0077288E">
            <w:r>
              <w:t>assessment</w:t>
            </w:r>
          </w:p>
        </w:tc>
        <w:tc>
          <w:tcPr>
            <w:tcW w:w="1008" w:type="dxa"/>
          </w:tcPr>
          <w:p w14:paraId="1C869DD4" w14:textId="77777777" w:rsidR="0077288E" w:rsidRDefault="0077288E">
            <w:r>
              <w:t>15 min</w:t>
            </w:r>
          </w:p>
        </w:tc>
        <w:tc>
          <w:tcPr>
            <w:tcW w:w="4896" w:type="dxa"/>
          </w:tcPr>
          <w:p w14:paraId="7361A262" w14:textId="77777777" w:rsidR="0077288E" w:rsidRDefault="0077288E">
            <w:r>
              <w:t>Submit one evidence-backed opportunity statement and one risk/assumption to validate independently.</w:t>
            </w:r>
          </w:p>
        </w:tc>
      </w:tr>
    </w:tbl>
    <w:p w14:paraId="17BED4E2" w14:textId="77777777" w:rsidR="0077288E" w:rsidRDefault="0077288E"/>
    <w:p w14:paraId="0EF99BF3" w14:textId="77777777" w:rsidR="0077288E" w:rsidRDefault="0077288E">
      <w:r>
        <w:rPr>
          <w:b/>
        </w:rPr>
        <w:t>Required Materials:</w:t>
      </w:r>
    </w:p>
    <w:p w14:paraId="18E07573" w14:textId="77777777" w:rsidR="0077288E" w:rsidRDefault="0077288E">
      <w:pPr>
        <w:pStyle w:val="ListBullet"/>
      </w:pPr>
      <w:r>
        <w:lastRenderedPageBreak/>
        <w:t>PPT Deck: M1-L10-PPT</w:t>
      </w:r>
    </w:p>
    <w:p w14:paraId="76066AC8" w14:textId="77777777" w:rsidR="0077288E" w:rsidRDefault="0077288E">
      <w:pPr>
        <w:pStyle w:val="ListBullet"/>
      </w:pPr>
      <w:r>
        <w:t>Competitor matrix template</w:t>
      </w:r>
    </w:p>
    <w:p w14:paraId="6F3B68B9" w14:textId="77777777" w:rsidR="0077288E" w:rsidRDefault="0077288E">
      <w:pPr>
        <w:pStyle w:val="ListBullet"/>
      </w:pPr>
      <w:r>
        <w:t>Market possibility map</w:t>
      </w:r>
    </w:p>
    <w:p w14:paraId="552D7AF7" w14:textId="77777777" w:rsidR="0077288E" w:rsidRDefault="0077288E">
      <w:pPr>
        <w:pStyle w:val="ListBullet"/>
      </w:pPr>
      <w:r>
        <w:t>Responsible research checklist</w:t>
      </w:r>
    </w:p>
    <w:p w14:paraId="4CD33603" w14:textId="77777777" w:rsidR="0077288E" w:rsidRDefault="0077288E">
      <w:r>
        <w:rPr>
          <w:b/>
        </w:rPr>
        <w:t>Instructor Notes:</w:t>
      </w:r>
    </w:p>
    <w:p w14:paraId="5DCBFA96" w14:textId="77777777" w:rsidR="0077288E" w:rsidRDefault="0077288E">
      <w:r>
        <w:t>This lesson directly prepares the independent research task of studying five fashion brands. Clarify that AI cannot replace actual competitor observation. Students should leave with a usable structure for independent work.</w:t>
      </w:r>
    </w:p>
    <w:p w14:paraId="7559431A" w14:textId="77777777" w:rsidR="0077288E" w:rsidRDefault="0077288E">
      <w:r>
        <w:rPr>
          <w:b/>
        </w:rPr>
        <w:t>Adaptation Options:</w:t>
      </w:r>
    </w:p>
    <w:p w14:paraId="7C702AE3" w14:textId="77777777" w:rsidR="0077288E" w:rsidRDefault="0077288E">
      <w:pPr>
        <w:pStyle w:val="ListBullet"/>
      </w:pPr>
      <w:r>
        <w:t>Provide a partly completed competitor matrix.</w:t>
      </w:r>
    </w:p>
    <w:p w14:paraId="762A3CC6" w14:textId="77777777" w:rsidR="0077288E" w:rsidRDefault="0077288E">
      <w:pPr>
        <w:pStyle w:val="ListBullet"/>
      </w:pPr>
      <w:r>
        <w:t>Permit pairs for device-based research.</w:t>
      </w:r>
    </w:p>
    <w:p w14:paraId="4D6A70F0" w14:textId="77777777" w:rsidR="0077288E" w:rsidRDefault="0077288E">
      <w:pPr>
        <w:pStyle w:val="ListBullet"/>
      </w:pPr>
      <w:r>
        <w:t>Allow screenshots to be replaced with printed brand sheets.</w:t>
      </w:r>
    </w:p>
    <w:p w14:paraId="077B8E84" w14:textId="77777777" w:rsidR="0077288E" w:rsidRDefault="0077288E">
      <w:pPr>
        <w:pStyle w:val="ListBullet"/>
      </w:pPr>
      <w:r>
        <w:t>Advanced learners may add review-based customer pain points.</w:t>
      </w:r>
    </w:p>
    <w:p w14:paraId="2A1723F0"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880"/>
        <w:gridCol w:w="2256"/>
        <w:gridCol w:w="1918"/>
        <w:gridCol w:w="1414"/>
      </w:tblGrid>
      <w:tr w:rsidR="003874A7" w14:paraId="6BAEEC07" w14:textId="77777777">
        <w:trPr>
          <w:jc w:val="center"/>
        </w:trPr>
        <w:tc>
          <w:tcPr>
            <w:tcW w:w="1152" w:type="dxa"/>
            <w:shd w:val="clear" w:color="auto" w:fill="D9EAF7"/>
          </w:tcPr>
          <w:p w14:paraId="54CA7AB0" w14:textId="77777777" w:rsidR="0077288E" w:rsidRDefault="0077288E">
            <w:r>
              <w:rPr>
                <w:b/>
                <w:sz w:val="16"/>
              </w:rPr>
              <w:t>Independent Study Hours</w:t>
            </w:r>
          </w:p>
        </w:tc>
        <w:tc>
          <w:tcPr>
            <w:tcW w:w="2448" w:type="dxa"/>
            <w:shd w:val="clear" w:color="auto" w:fill="D9EAF7"/>
          </w:tcPr>
          <w:p w14:paraId="76D19D3B" w14:textId="77777777" w:rsidR="0077288E" w:rsidRDefault="0077288E">
            <w:r>
              <w:rPr>
                <w:b/>
                <w:sz w:val="16"/>
              </w:rPr>
              <w:t>Source-Material Mapping</w:t>
            </w:r>
          </w:p>
        </w:tc>
        <w:tc>
          <w:tcPr>
            <w:tcW w:w="3600" w:type="dxa"/>
            <w:shd w:val="clear" w:color="auto" w:fill="D9EAF7"/>
          </w:tcPr>
          <w:p w14:paraId="6289E4D5" w14:textId="77777777" w:rsidR="0077288E" w:rsidRDefault="0077288E">
            <w:r>
              <w:rPr>
                <w:b/>
                <w:sz w:val="16"/>
              </w:rPr>
              <w:t>Independent Task</w:t>
            </w:r>
          </w:p>
        </w:tc>
        <w:tc>
          <w:tcPr>
            <w:tcW w:w="2880" w:type="dxa"/>
            <w:shd w:val="clear" w:color="auto" w:fill="D9EAF7"/>
          </w:tcPr>
          <w:p w14:paraId="5F1C97B8" w14:textId="77777777" w:rsidR="0077288E" w:rsidRDefault="0077288E">
            <w:r>
              <w:rPr>
                <w:b/>
                <w:sz w:val="16"/>
              </w:rPr>
              <w:t>AI / Platform Support and Human Validation</w:t>
            </w:r>
          </w:p>
        </w:tc>
        <w:tc>
          <w:tcPr>
            <w:tcW w:w="1872" w:type="dxa"/>
            <w:shd w:val="clear" w:color="auto" w:fill="D9EAF7"/>
          </w:tcPr>
          <w:p w14:paraId="66F54D9A" w14:textId="77777777" w:rsidR="0077288E" w:rsidRDefault="0077288E">
            <w:r>
              <w:rPr>
                <w:b/>
                <w:sz w:val="16"/>
              </w:rPr>
              <w:t>Student Evidence</w:t>
            </w:r>
          </w:p>
        </w:tc>
      </w:tr>
      <w:tr w:rsidR="003874A7" w14:paraId="05846CB1" w14:textId="77777777">
        <w:trPr>
          <w:jc w:val="center"/>
        </w:trPr>
        <w:tc>
          <w:tcPr>
            <w:tcW w:w="1152" w:type="dxa"/>
          </w:tcPr>
          <w:p w14:paraId="30A1B5A4" w14:textId="77777777" w:rsidR="0077288E" w:rsidRDefault="0077288E">
            <w:r>
              <w:rPr>
                <w:sz w:val="16"/>
              </w:rPr>
              <w:t>3 hours</w:t>
            </w:r>
          </w:p>
        </w:tc>
        <w:tc>
          <w:tcPr>
            <w:tcW w:w="2448" w:type="dxa"/>
          </w:tcPr>
          <w:p w14:paraId="46C21A09" w14:textId="77777777" w:rsidR="0077288E" w:rsidRDefault="0077288E">
            <w:r>
              <w:t>Module Independent Research - five-brand competitor comparison and product opportunity mapping</w:t>
            </w:r>
          </w:p>
        </w:tc>
        <w:tc>
          <w:tcPr>
            <w:tcW w:w="3600" w:type="dxa"/>
          </w:tcPr>
          <w:p w14:paraId="1F6DB3B9" w14:textId="77777777" w:rsidR="0077288E" w:rsidRDefault="0077288E">
            <w:r>
              <w:rPr>
                <w:sz w:val="16"/>
              </w:rPr>
              <w:t>Continue the five-brand competitor matrix and identify customer, product category, price level, design language, content style, selling platform, trust factors and one market opportunity.</w:t>
            </w:r>
          </w:p>
        </w:tc>
        <w:tc>
          <w:tcPr>
            <w:tcW w:w="2880" w:type="dxa"/>
          </w:tcPr>
          <w:p w14:paraId="4E947BA0" w14:textId="77777777" w:rsidR="0077288E" w:rsidRDefault="0077288E">
            <w:r>
              <w:rPr>
                <w:sz w:val="16"/>
              </w:rPr>
              <w:t>AI may organise comparison columns and research questions only; evidence must come from real competitor observations.</w:t>
            </w:r>
          </w:p>
        </w:tc>
        <w:tc>
          <w:tcPr>
            <w:tcW w:w="1872" w:type="dxa"/>
          </w:tcPr>
          <w:p w14:paraId="3157848A" w14:textId="77777777" w:rsidR="0077288E" w:rsidRDefault="0077288E">
            <w:r>
              <w:rPr>
                <w:sz w:val="16"/>
              </w:rPr>
              <w:t>Five-brand competitor matrix and opportunity line.</w:t>
            </w:r>
          </w:p>
        </w:tc>
      </w:tr>
    </w:tbl>
    <w:p w14:paraId="444A6B83" w14:textId="77777777" w:rsidR="0077288E" w:rsidRDefault="0077288E">
      <w:pPr>
        <w:pStyle w:val="Heading3"/>
      </w:pPr>
      <w:r>
        <w:t>Lesson 11: Creative direction board development: customer, colour mood, silhouette and brand idea</w:t>
      </w:r>
    </w:p>
    <w:p w14:paraId="760B56AE" w14:textId="77777777" w:rsidR="0077288E" w:rsidRDefault="0077288E">
      <w:r>
        <w:rPr>
          <w:b/>
        </w:rPr>
        <w:t xml:space="preserve">Duration: </w:t>
      </w:r>
      <w:r>
        <w:t xml:space="preserve">90 minutes | </w:t>
      </w:r>
      <w:r>
        <w:rPr>
          <w:b/>
        </w:rPr>
        <w:t xml:space="preserve">Bloom Level: </w:t>
      </w:r>
      <w:r>
        <w:t>create</w:t>
      </w:r>
      <w:r>
        <w:br/>
      </w:r>
      <w:r>
        <w:rPr>
          <w:b/>
        </w:rPr>
        <w:t xml:space="preserve">MLOs: </w:t>
      </w:r>
      <w:r>
        <w:t xml:space="preserve">M1-LO1, M1-LO2, M1-LO3 | </w:t>
      </w:r>
      <w:r>
        <w:rPr>
          <w:b/>
        </w:rPr>
        <w:t xml:space="preserve">PLOs: </w:t>
      </w:r>
      <w:r>
        <w:t xml:space="preserve">PLO1, PLO3, PLO10 | </w:t>
      </w:r>
      <w:r>
        <w:rPr>
          <w:b/>
        </w:rPr>
        <w:t xml:space="preserve">KSCs: </w:t>
      </w:r>
      <w:r>
        <w:t>K1, K2, K5, K6, S1, S10, C1, C2, C4, C5</w:t>
      </w:r>
    </w:p>
    <w:p w14:paraId="2C09461A" w14:textId="77777777" w:rsidR="0077288E" w:rsidRDefault="0077288E">
      <w:r>
        <w:rPr>
          <w:b/>
        </w:rPr>
        <w:t>Learning Objectives:</w:t>
      </w:r>
    </w:p>
    <w:p w14:paraId="7AD314B4" w14:textId="77777777" w:rsidR="0077288E" w:rsidRDefault="0077288E">
      <w:pPr>
        <w:pStyle w:val="ListBullet"/>
      </w:pPr>
      <w:r>
        <w:t>Create a draft personal creative direction board integrating design inspiration, customer direction, colour mood, silhouette focus and possible brand idea.</w:t>
      </w:r>
    </w:p>
    <w:p w14:paraId="0ECE459D" w14:textId="77777777" w:rsidR="0077288E" w:rsidRDefault="0077288E">
      <w:pPr>
        <w:pStyle w:val="ListBullet"/>
      </w:pPr>
      <w:r>
        <w:t>Select visuals responsibly using original sketches, permitted references or licence-checked sources.</w:t>
      </w:r>
    </w:p>
    <w:p w14:paraId="1A515435" w14:textId="77777777" w:rsidR="0077288E" w:rsidRDefault="0077288E">
      <w:pPr>
        <w:pStyle w:val="ListBullet"/>
      </w:pPr>
      <w:r>
        <w:t>Apply design vocabulary to explain at least three choices on the board.</w:t>
      </w:r>
    </w:p>
    <w:p w14:paraId="3D182343" w14:textId="77777777" w:rsidR="0077288E" w:rsidRDefault="0077288E">
      <w:pPr>
        <w:pStyle w:val="ListBullet"/>
      </w:pPr>
      <w:r>
        <w:t>Use Canva/Figma, Canva AI, Adobe Firefly, Freepik, Kittl or similar tools only for exploration/layout support with documented prompts, human selection and originality checks.</w:t>
      </w:r>
    </w:p>
    <w:p w14:paraId="620D890B" w14:textId="77777777" w:rsidR="0077288E" w:rsidRDefault="0077288E">
      <w:pPr>
        <w:pStyle w:val="ListBullet"/>
      </w:pPr>
      <w:r>
        <w:t>Prepare the board for peer critique and final formative review.</w:t>
      </w:r>
    </w:p>
    <w:p w14:paraId="3C4F64AE" w14:textId="77777777" w:rsidR="0077288E" w:rsidRDefault="0077288E">
      <w:r>
        <w:rPr>
          <w:b/>
        </w:rPr>
        <w:lastRenderedPageBreak/>
        <w:t>Topic Coverage / Practical Skill Coverage:</w:t>
      </w:r>
    </w:p>
    <w:p w14:paraId="4CD64073" w14:textId="77777777" w:rsidR="0077288E" w:rsidRDefault="0077288E">
      <w:r>
        <w:t>Exact Topic to Teach: Creative direction board development</w:t>
      </w:r>
    </w:p>
    <w:p w14:paraId="5273626E" w14:textId="77777777" w:rsidR="0077288E" w:rsidRDefault="0077288E">
      <w:r>
        <w:t>Specific Subtopics / Skill List: Mood references, colour mood, silhouette direction, customer direction, product possibilities, brand name/tagline seeds.</w:t>
      </w:r>
    </w:p>
    <w:p w14:paraId="2F93E9F5" w14:textId="77777777" w:rsidR="0077288E" w:rsidRDefault="0077288E">
      <w:r>
        <w:t>Practical / AI / Case Activity: Board layout using Canva/Figma; AI mood prompts documented and human-selected.</w:t>
      </w:r>
    </w:p>
    <w:p w14:paraId="5883273B" w14:textId="77777777" w:rsidR="0077288E" w:rsidRDefault="0077288E">
      <w:r>
        <w:t>Student Evidence: Draft creative direction board.</w:t>
      </w:r>
    </w:p>
    <w:p w14:paraId="3A84EA5C" w14:textId="77777777" w:rsidR="0077288E" w:rsidRDefault="0077288E"/>
    <w:p w14:paraId="181FA2CB"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1"/>
        <w:gridCol w:w="1947"/>
        <w:gridCol w:w="1611"/>
        <w:gridCol w:w="1057"/>
        <w:gridCol w:w="3614"/>
      </w:tblGrid>
      <w:tr w:rsidR="003874A7" w14:paraId="1F58966F" w14:textId="77777777">
        <w:trPr>
          <w:jc w:val="center"/>
        </w:trPr>
        <w:tc>
          <w:tcPr>
            <w:tcW w:w="432" w:type="dxa"/>
            <w:shd w:val="clear" w:color="auto" w:fill="D9EAF7"/>
            <w:vAlign w:val="center"/>
          </w:tcPr>
          <w:p w14:paraId="10B4F148" w14:textId="77777777" w:rsidR="0077288E" w:rsidRDefault="0077288E">
            <w:r>
              <w:rPr>
                <w:b/>
              </w:rPr>
              <w:t>#</w:t>
            </w:r>
          </w:p>
        </w:tc>
        <w:tc>
          <w:tcPr>
            <w:tcW w:w="2160" w:type="dxa"/>
            <w:shd w:val="clear" w:color="auto" w:fill="D9EAF7"/>
            <w:vAlign w:val="center"/>
          </w:tcPr>
          <w:p w14:paraId="08991F17" w14:textId="77777777" w:rsidR="0077288E" w:rsidRDefault="0077288E">
            <w:r>
              <w:t>Activity</w:t>
            </w:r>
          </w:p>
        </w:tc>
        <w:tc>
          <w:tcPr>
            <w:tcW w:w="1296" w:type="dxa"/>
            <w:shd w:val="clear" w:color="auto" w:fill="D9EAF7"/>
            <w:vAlign w:val="center"/>
          </w:tcPr>
          <w:p w14:paraId="754A7737" w14:textId="77777777" w:rsidR="0077288E" w:rsidRDefault="0077288E">
            <w:r>
              <w:t>Type</w:t>
            </w:r>
          </w:p>
        </w:tc>
        <w:tc>
          <w:tcPr>
            <w:tcW w:w="1008" w:type="dxa"/>
            <w:shd w:val="clear" w:color="auto" w:fill="D9EAF7"/>
            <w:vAlign w:val="center"/>
          </w:tcPr>
          <w:p w14:paraId="44CC6C38" w14:textId="77777777" w:rsidR="0077288E" w:rsidRDefault="0077288E">
            <w:r>
              <w:t>Duration</w:t>
            </w:r>
          </w:p>
        </w:tc>
        <w:tc>
          <w:tcPr>
            <w:tcW w:w="4896" w:type="dxa"/>
            <w:shd w:val="clear" w:color="auto" w:fill="D9EAF7"/>
            <w:vAlign w:val="center"/>
          </w:tcPr>
          <w:p w14:paraId="71608844" w14:textId="77777777" w:rsidR="0077288E" w:rsidRDefault="0077288E">
            <w:r>
              <w:t>Description</w:t>
            </w:r>
          </w:p>
        </w:tc>
      </w:tr>
      <w:tr w:rsidR="003874A7" w14:paraId="3B5E4315" w14:textId="77777777">
        <w:trPr>
          <w:jc w:val="center"/>
        </w:trPr>
        <w:tc>
          <w:tcPr>
            <w:tcW w:w="432" w:type="dxa"/>
          </w:tcPr>
          <w:p w14:paraId="248FF25F" w14:textId="77777777" w:rsidR="0077288E" w:rsidRDefault="0077288E">
            <w:r>
              <w:t>1</w:t>
            </w:r>
          </w:p>
        </w:tc>
        <w:tc>
          <w:tcPr>
            <w:tcW w:w="2160" w:type="dxa"/>
          </w:tcPr>
          <w:p w14:paraId="4151FC61" w14:textId="77777777" w:rsidR="0077288E" w:rsidRDefault="0077288E">
            <w:r>
              <w:t>Board requirements briefing</w:t>
            </w:r>
          </w:p>
        </w:tc>
        <w:tc>
          <w:tcPr>
            <w:tcW w:w="1296" w:type="dxa"/>
          </w:tcPr>
          <w:p w14:paraId="014BF53A" w14:textId="77777777" w:rsidR="0077288E" w:rsidRDefault="0077288E">
            <w:r>
              <w:t>mini_lecture</w:t>
            </w:r>
          </w:p>
        </w:tc>
        <w:tc>
          <w:tcPr>
            <w:tcW w:w="1008" w:type="dxa"/>
          </w:tcPr>
          <w:p w14:paraId="5A0B5955" w14:textId="77777777" w:rsidR="0077288E" w:rsidRDefault="0077288E">
            <w:r>
              <w:t>10 min</w:t>
            </w:r>
          </w:p>
        </w:tc>
        <w:tc>
          <w:tcPr>
            <w:tcW w:w="4896" w:type="dxa"/>
          </w:tcPr>
          <w:p w14:paraId="006EF29E" w14:textId="77777777" w:rsidR="0077288E" w:rsidRDefault="0077288E">
            <w:r>
              <w:t>Review required components: customer, category, inspiration, colour mood, silhouette direction, product possibilities, brand name/tagline seeds, brand idea and prompt log.</w:t>
            </w:r>
          </w:p>
        </w:tc>
      </w:tr>
      <w:tr w:rsidR="003874A7" w14:paraId="72AA3BA9" w14:textId="77777777">
        <w:trPr>
          <w:jc w:val="center"/>
        </w:trPr>
        <w:tc>
          <w:tcPr>
            <w:tcW w:w="432" w:type="dxa"/>
          </w:tcPr>
          <w:p w14:paraId="2A405280" w14:textId="77777777" w:rsidR="0077288E" w:rsidRDefault="0077288E">
            <w:r>
              <w:t>2</w:t>
            </w:r>
          </w:p>
        </w:tc>
        <w:tc>
          <w:tcPr>
            <w:tcW w:w="2160" w:type="dxa"/>
          </w:tcPr>
          <w:p w14:paraId="00A9BD97" w14:textId="77777777" w:rsidR="0077288E" w:rsidRDefault="0077288E">
            <w:r>
              <w:t>Layout and originality demonstration</w:t>
            </w:r>
          </w:p>
        </w:tc>
        <w:tc>
          <w:tcPr>
            <w:tcW w:w="1296" w:type="dxa"/>
          </w:tcPr>
          <w:p w14:paraId="0ADAE91B" w14:textId="77777777" w:rsidR="0077288E" w:rsidRDefault="0077288E">
            <w:r>
              <w:t>demonstration</w:t>
            </w:r>
          </w:p>
        </w:tc>
        <w:tc>
          <w:tcPr>
            <w:tcW w:w="1008" w:type="dxa"/>
          </w:tcPr>
          <w:p w14:paraId="0B2D5A79" w14:textId="77777777" w:rsidR="0077288E" w:rsidRDefault="0077288E">
            <w:r>
              <w:t>10 min</w:t>
            </w:r>
          </w:p>
        </w:tc>
        <w:tc>
          <w:tcPr>
            <w:tcW w:w="4896" w:type="dxa"/>
          </w:tcPr>
          <w:p w14:paraId="65F492A2" w14:textId="77777777" w:rsidR="0077288E" w:rsidRDefault="0077288E">
            <w:r>
              <w:t>Faculty shows acceptable reference use, crediting, licence checking and human-created sketches.</w:t>
            </w:r>
          </w:p>
        </w:tc>
      </w:tr>
      <w:tr w:rsidR="003874A7" w14:paraId="2A0373BF" w14:textId="77777777">
        <w:trPr>
          <w:jc w:val="center"/>
        </w:trPr>
        <w:tc>
          <w:tcPr>
            <w:tcW w:w="432" w:type="dxa"/>
          </w:tcPr>
          <w:p w14:paraId="07BFACA6" w14:textId="77777777" w:rsidR="0077288E" w:rsidRDefault="0077288E">
            <w:r>
              <w:t>3</w:t>
            </w:r>
          </w:p>
        </w:tc>
        <w:tc>
          <w:tcPr>
            <w:tcW w:w="2160" w:type="dxa"/>
          </w:tcPr>
          <w:p w14:paraId="5F4EFF4B" w14:textId="77777777" w:rsidR="0077288E" w:rsidRDefault="0077288E">
            <w:r>
              <w:t>Board development studio</w:t>
            </w:r>
          </w:p>
        </w:tc>
        <w:tc>
          <w:tcPr>
            <w:tcW w:w="1296" w:type="dxa"/>
          </w:tcPr>
          <w:p w14:paraId="74A4D9C7" w14:textId="77777777" w:rsidR="0077288E" w:rsidRDefault="0077288E">
            <w:r>
              <w:t>practice</w:t>
            </w:r>
          </w:p>
        </w:tc>
        <w:tc>
          <w:tcPr>
            <w:tcW w:w="1008" w:type="dxa"/>
          </w:tcPr>
          <w:p w14:paraId="734398F5" w14:textId="77777777" w:rsidR="0077288E" w:rsidRDefault="0077288E">
            <w:r>
              <w:t>35 min</w:t>
            </w:r>
          </w:p>
        </w:tc>
        <w:tc>
          <w:tcPr>
            <w:tcW w:w="4896" w:type="dxa"/>
          </w:tcPr>
          <w:p w14:paraId="034FDDFA" w14:textId="77777777" w:rsidR="0077288E" w:rsidRDefault="0077288E">
            <w:r>
              <w:t>Students develop board layouts using sketches, references, colour story and customer notes.</w:t>
            </w:r>
          </w:p>
        </w:tc>
      </w:tr>
      <w:tr w:rsidR="003874A7" w14:paraId="4DF83BC4" w14:textId="77777777">
        <w:trPr>
          <w:jc w:val="center"/>
        </w:trPr>
        <w:tc>
          <w:tcPr>
            <w:tcW w:w="432" w:type="dxa"/>
          </w:tcPr>
          <w:p w14:paraId="617C3B82" w14:textId="77777777" w:rsidR="0077288E" w:rsidRDefault="0077288E">
            <w:r>
              <w:t>4</w:t>
            </w:r>
          </w:p>
        </w:tc>
        <w:tc>
          <w:tcPr>
            <w:tcW w:w="2160" w:type="dxa"/>
          </w:tcPr>
          <w:p w14:paraId="7603C1E4" w14:textId="77777777" w:rsidR="0077288E" w:rsidRDefault="0077288E">
            <w:r>
              <w:t>AI-assisted layout/title exploration</w:t>
            </w:r>
          </w:p>
        </w:tc>
        <w:tc>
          <w:tcPr>
            <w:tcW w:w="1296" w:type="dxa"/>
          </w:tcPr>
          <w:p w14:paraId="0932359A" w14:textId="77777777" w:rsidR="0077288E" w:rsidRDefault="0077288E">
            <w:r>
              <w:t>ai_activity</w:t>
            </w:r>
          </w:p>
        </w:tc>
        <w:tc>
          <w:tcPr>
            <w:tcW w:w="1008" w:type="dxa"/>
          </w:tcPr>
          <w:p w14:paraId="663F0C77" w14:textId="77777777" w:rsidR="0077288E" w:rsidRDefault="0077288E">
            <w:r>
              <w:t>10 min</w:t>
            </w:r>
          </w:p>
        </w:tc>
        <w:tc>
          <w:tcPr>
            <w:tcW w:w="4896" w:type="dxa"/>
          </w:tcPr>
          <w:p w14:paraId="1BCE21ED" w14:textId="77777777" w:rsidR="0077288E" w:rsidRDefault="0077288E">
            <w:r>
              <w:t>Students use AI tools for title, layout or mood exploration, then document prompts and make final selections.</w:t>
            </w:r>
          </w:p>
        </w:tc>
      </w:tr>
      <w:tr w:rsidR="003874A7" w14:paraId="0FEEA96F" w14:textId="77777777">
        <w:trPr>
          <w:jc w:val="center"/>
        </w:trPr>
        <w:tc>
          <w:tcPr>
            <w:tcW w:w="432" w:type="dxa"/>
          </w:tcPr>
          <w:p w14:paraId="4719B0A9" w14:textId="77777777" w:rsidR="0077288E" w:rsidRDefault="0077288E">
            <w:r>
              <w:t>5</w:t>
            </w:r>
          </w:p>
        </w:tc>
        <w:tc>
          <w:tcPr>
            <w:tcW w:w="2160" w:type="dxa"/>
          </w:tcPr>
          <w:p w14:paraId="3F9B10CC" w14:textId="77777777" w:rsidR="0077288E" w:rsidRDefault="0077288E">
            <w:r>
              <w:t>Peer critique: clarity and customer fit</w:t>
            </w:r>
          </w:p>
        </w:tc>
        <w:tc>
          <w:tcPr>
            <w:tcW w:w="1296" w:type="dxa"/>
          </w:tcPr>
          <w:p w14:paraId="3AE02DF0" w14:textId="77777777" w:rsidR="0077288E" w:rsidRDefault="0077288E">
            <w:r>
              <w:t>discussion</w:t>
            </w:r>
          </w:p>
        </w:tc>
        <w:tc>
          <w:tcPr>
            <w:tcW w:w="1008" w:type="dxa"/>
          </w:tcPr>
          <w:p w14:paraId="454F2322" w14:textId="77777777" w:rsidR="0077288E" w:rsidRDefault="0077288E">
            <w:r>
              <w:t>15 min</w:t>
            </w:r>
          </w:p>
        </w:tc>
        <w:tc>
          <w:tcPr>
            <w:tcW w:w="4896" w:type="dxa"/>
          </w:tcPr>
          <w:p w14:paraId="0803AC1E" w14:textId="77777777" w:rsidR="0077288E" w:rsidRDefault="0077288E">
            <w:r>
              <w:t>Pairs check whether the board communicates customer, design direction and market fit clearly.</w:t>
            </w:r>
          </w:p>
        </w:tc>
      </w:tr>
      <w:tr w:rsidR="003874A7" w14:paraId="04596560" w14:textId="77777777">
        <w:trPr>
          <w:jc w:val="center"/>
        </w:trPr>
        <w:tc>
          <w:tcPr>
            <w:tcW w:w="432" w:type="dxa"/>
          </w:tcPr>
          <w:p w14:paraId="51E6B315" w14:textId="77777777" w:rsidR="0077288E" w:rsidRDefault="0077288E">
            <w:r>
              <w:t>6</w:t>
            </w:r>
          </w:p>
        </w:tc>
        <w:tc>
          <w:tcPr>
            <w:tcW w:w="2160" w:type="dxa"/>
          </w:tcPr>
          <w:p w14:paraId="1A710978" w14:textId="77777777" w:rsidR="0077288E" w:rsidRDefault="0077288E">
            <w:r>
              <w:t>Revision plan submission</w:t>
            </w:r>
          </w:p>
        </w:tc>
        <w:tc>
          <w:tcPr>
            <w:tcW w:w="1296" w:type="dxa"/>
          </w:tcPr>
          <w:p w14:paraId="7D84F617" w14:textId="77777777" w:rsidR="0077288E" w:rsidRDefault="0077288E">
            <w:r>
              <w:t>assessment</w:t>
            </w:r>
          </w:p>
        </w:tc>
        <w:tc>
          <w:tcPr>
            <w:tcW w:w="1008" w:type="dxa"/>
          </w:tcPr>
          <w:p w14:paraId="70E1C4B7" w14:textId="77777777" w:rsidR="0077288E" w:rsidRDefault="0077288E">
            <w:r>
              <w:t>10 min</w:t>
            </w:r>
          </w:p>
        </w:tc>
        <w:tc>
          <w:tcPr>
            <w:tcW w:w="4896" w:type="dxa"/>
          </w:tcPr>
          <w:p w14:paraId="2044A422" w14:textId="77777777" w:rsidR="0077288E" w:rsidRDefault="0077288E">
            <w:r>
              <w:t>Students submit three improvements to complete before final presentation.</w:t>
            </w:r>
          </w:p>
        </w:tc>
      </w:tr>
    </w:tbl>
    <w:p w14:paraId="7492D01D" w14:textId="77777777" w:rsidR="0077288E" w:rsidRDefault="0077288E"/>
    <w:p w14:paraId="3F46EA3D" w14:textId="77777777" w:rsidR="0077288E" w:rsidRDefault="0077288E">
      <w:r>
        <w:rPr>
          <w:b/>
        </w:rPr>
        <w:t>Required Materials:</w:t>
      </w:r>
    </w:p>
    <w:p w14:paraId="1E94E9D3" w14:textId="77777777" w:rsidR="0077288E" w:rsidRDefault="0077288E">
      <w:pPr>
        <w:pStyle w:val="ListBullet"/>
      </w:pPr>
      <w:r>
        <w:t>PPT Deck: M1-L11-PPT</w:t>
      </w:r>
    </w:p>
    <w:p w14:paraId="51DAF7F4" w14:textId="77777777" w:rsidR="0077288E" w:rsidRDefault="0077288E">
      <w:pPr>
        <w:pStyle w:val="ListBullet"/>
      </w:pPr>
      <w:r>
        <w:t>Creative direction board template</w:t>
      </w:r>
    </w:p>
    <w:p w14:paraId="58671D3D" w14:textId="77777777" w:rsidR="0077288E" w:rsidRDefault="0077288E">
      <w:pPr>
        <w:pStyle w:val="ListBullet"/>
      </w:pPr>
      <w:r>
        <w:t>Licence/originality checklist</w:t>
      </w:r>
    </w:p>
    <w:p w14:paraId="06D97F96" w14:textId="77777777" w:rsidR="0077288E" w:rsidRDefault="0077288E">
      <w:pPr>
        <w:pStyle w:val="ListBullet"/>
      </w:pPr>
      <w:r>
        <w:t>AI prompt log template</w:t>
      </w:r>
    </w:p>
    <w:p w14:paraId="61004979" w14:textId="77777777" w:rsidR="0077288E" w:rsidRDefault="0077288E">
      <w:r>
        <w:rPr>
          <w:b/>
        </w:rPr>
        <w:t>Instructor Notes:</w:t>
      </w:r>
    </w:p>
    <w:p w14:paraId="630F98B2" w14:textId="77777777" w:rsidR="0077288E" w:rsidRDefault="0077288E">
      <w:r>
        <w:lastRenderedPageBreak/>
        <w:t>This is the main synthesis lesson. Ensure students do not treat the board as only aesthetic collage. The board must show customer logic, design vocabulary, silhouette direction and market relevance. AI can support exploration but final selection must be student-led.</w:t>
      </w:r>
    </w:p>
    <w:p w14:paraId="6861DA86" w14:textId="77777777" w:rsidR="0077288E" w:rsidRDefault="0077288E">
      <w:r>
        <w:rPr>
          <w:b/>
        </w:rPr>
        <w:t>Adaptation Options:</w:t>
      </w:r>
    </w:p>
    <w:p w14:paraId="0D093C2C" w14:textId="77777777" w:rsidR="0077288E" w:rsidRDefault="0077288E">
      <w:pPr>
        <w:pStyle w:val="ListBullet"/>
      </w:pPr>
      <w:r>
        <w:t>Allow paper collage or digital board.</w:t>
      </w:r>
    </w:p>
    <w:p w14:paraId="36561045" w14:textId="77777777" w:rsidR="0077288E" w:rsidRDefault="0077288E">
      <w:pPr>
        <w:pStyle w:val="ListBullet"/>
      </w:pPr>
      <w:r>
        <w:t>Provide a simplified board template.</w:t>
      </w:r>
    </w:p>
    <w:p w14:paraId="1EBAE7F5" w14:textId="77777777" w:rsidR="0077288E" w:rsidRDefault="0077288E">
      <w:pPr>
        <w:pStyle w:val="ListBullet"/>
      </w:pPr>
      <w:r>
        <w:t>Permit oral explanation of design choices.</w:t>
      </w:r>
    </w:p>
    <w:p w14:paraId="03616106" w14:textId="77777777" w:rsidR="0077288E" w:rsidRDefault="0077288E">
      <w:pPr>
        <w:pStyle w:val="ListBullet"/>
      </w:pPr>
      <w:r>
        <w:t>Advanced learners may add one micro-competitor and one differentiator.</w:t>
      </w:r>
    </w:p>
    <w:p w14:paraId="49D3CD70"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2"/>
        <w:gridCol w:w="1883"/>
        <w:gridCol w:w="2420"/>
        <w:gridCol w:w="1837"/>
        <w:gridCol w:w="1328"/>
      </w:tblGrid>
      <w:tr w:rsidR="003874A7" w14:paraId="423B2BA7" w14:textId="77777777">
        <w:trPr>
          <w:jc w:val="center"/>
        </w:trPr>
        <w:tc>
          <w:tcPr>
            <w:tcW w:w="1152" w:type="dxa"/>
            <w:shd w:val="clear" w:color="auto" w:fill="D9EAF7"/>
          </w:tcPr>
          <w:p w14:paraId="5D7D2C9C" w14:textId="77777777" w:rsidR="0077288E" w:rsidRDefault="0077288E">
            <w:r>
              <w:rPr>
                <w:b/>
                <w:sz w:val="16"/>
              </w:rPr>
              <w:t>Independent Study Hours</w:t>
            </w:r>
          </w:p>
        </w:tc>
        <w:tc>
          <w:tcPr>
            <w:tcW w:w="2448" w:type="dxa"/>
            <w:shd w:val="clear" w:color="auto" w:fill="D9EAF7"/>
          </w:tcPr>
          <w:p w14:paraId="26253E3B" w14:textId="77777777" w:rsidR="0077288E" w:rsidRDefault="0077288E">
            <w:r>
              <w:rPr>
                <w:b/>
                <w:sz w:val="16"/>
              </w:rPr>
              <w:t>Source-Material Mapping</w:t>
            </w:r>
          </w:p>
        </w:tc>
        <w:tc>
          <w:tcPr>
            <w:tcW w:w="3600" w:type="dxa"/>
            <w:shd w:val="clear" w:color="auto" w:fill="D9EAF7"/>
          </w:tcPr>
          <w:p w14:paraId="7DD123F0" w14:textId="77777777" w:rsidR="0077288E" w:rsidRDefault="0077288E">
            <w:r>
              <w:rPr>
                <w:b/>
                <w:sz w:val="16"/>
              </w:rPr>
              <w:t>Independent Task</w:t>
            </w:r>
          </w:p>
        </w:tc>
        <w:tc>
          <w:tcPr>
            <w:tcW w:w="2880" w:type="dxa"/>
            <w:shd w:val="clear" w:color="auto" w:fill="D9EAF7"/>
          </w:tcPr>
          <w:p w14:paraId="5B5CAB77" w14:textId="77777777" w:rsidR="0077288E" w:rsidRDefault="0077288E">
            <w:r>
              <w:rPr>
                <w:b/>
                <w:sz w:val="16"/>
              </w:rPr>
              <w:t>AI / Platform Support and Human Validation</w:t>
            </w:r>
          </w:p>
        </w:tc>
        <w:tc>
          <w:tcPr>
            <w:tcW w:w="1872" w:type="dxa"/>
            <w:shd w:val="clear" w:color="auto" w:fill="D9EAF7"/>
          </w:tcPr>
          <w:p w14:paraId="0D2AE90C" w14:textId="77777777" w:rsidR="0077288E" w:rsidRDefault="0077288E">
            <w:r>
              <w:rPr>
                <w:b/>
                <w:sz w:val="16"/>
              </w:rPr>
              <w:t>Student Evidence</w:t>
            </w:r>
          </w:p>
        </w:tc>
      </w:tr>
      <w:tr w:rsidR="003874A7" w14:paraId="1D15CF47" w14:textId="77777777">
        <w:trPr>
          <w:jc w:val="center"/>
        </w:trPr>
        <w:tc>
          <w:tcPr>
            <w:tcW w:w="1152" w:type="dxa"/>
          </w:tcPr>
          <w:p w14:paraId="73068BA5" w14:textId="77777777" w:rsidR="0077288E" w:rsidRDefault="0077288E">
            <w:r>
              <w:rPr>
                <w:sz w:val="16"/>
              </w:rPr>
              <w:t>5 hours</w:t>
            </w:r>
          </w:p>
        </w:tc>
        <w:tc>
          <w:tcPr>
            <w:tcW w:w="2448" w:type="dxa"/>
          </w:tcPr>
          <w:p w14:paraId="5D281AF2" w14:textId="77777777" w:rsidR="0077288E" w:rsidRDefault="0077288E">
            <w:r>
              <w:t>Module Independent Assignment - personal creative identity board with prompt exploration log</w:t>
            </w:r>
          </w:p>
        </w:tc>
        <w:tc>
          <w:tcPr>
            <w:tcW w:w="3600" w:type="dxa"/>
          </w:tcPr>
          <w:p w14:paraId="669EA63B" w14:textId="77777777" w:rsidR="0077288E" w:rsidRDefault="0077288E">
            <w:r>
              <w:rPr>
                <w:sz w:val="16"/>
              </w:rPr>
              <w:t>Develop the personal creative identity/direction board with design inspiration, customer direction, colour mood, silhouette focus, possible brand idea and AI-assisted prompt exploration log. Assignment hours are distributed across Lesson 7 persona development, Lesson 11 board development and Lesson 12 final submission.</w:t>
            </w:r>
          </w:p>
        </w:tc>
        <w:tc>
          <w:tcPr>
            <w:tcW w:w="2880" w:type="dxa"/>
          </w:tcPr>
          <w:p w14:paraId="6F5C09FC" w14:textId="77777777" w:rsidR="0077288E" w:rsidRDefault="0077288E">
            <w:r>
              <w:rPr>
                <w:sz w:val="16"/>
              </w:rPr>
              <w:t>Canva AI, Freepik, Kittl and Adobe Firefly may support layout, mood references and title options; students document prompts, check originality and make final selections.</w:t>
            </w:r>
          </w:p>
        </w:tc>
        <w:tc>
          <w:tcPr>
            <w:tcW w:w="1872" w:type="dxa"/>
          </w:tcPr>
          <w:p w14:paraId="38F7FF9C" w14:textId="77777777" w:rsidR="0077288E" w:rsidRDefault="0077288E">
            <w:r>
              <w:rPr>
                <w:sz w:val="16"/>
              </w:rPr>
              <w:t>Draft creative direction board, prompt log and revision notes.</w:t>
            </w:r>
          </w:p>
        </w:tc>
      </w:tr>
    </w:tbl>
    <w:p w14:paraId="68BD94D5" w14:textId="77777777" w:rsidR="0077288E" w:rsidRDefault="0077288E">
      <w:pPr>
        <w:pStyle w:val="Heading3"/>
      </w:pPr>
      <w:r>
        <w:t>Lesson 12: Final creative direction presentation, peer critique and formative assessment</w:t>
      </w:r>
    </w:p>
    <w:p w14:paraId="4C039881" w14:textId="77777777" w:rsidR="0077288E" w:rsidRDefault="0077288E">
      <w:r>
        <w:rPr>
          <w:b/>
        </w:rPr>
        <w:t xml:space="preserve">Duration: </w:t>
      </w:r>
      <w:r>
        <w:t xml:space="preserve">90 minutes | </w:t>
      </w:r>
      <w:r>
        <w:rPr>
          <w:b/>
        </w:rPr>
        <w:t xml:space="preserve">Bloom Level: </w:t>
      </w:r>
      <w:r>
        <w:t>evaluate</w:t>
      </w:r>
      <w:r>
        <w:br/>
      </w:r>
      <w:r>
        <w:rPr>
          <w:b/>
        </w:rPr>
        <w:t xml:space="preserve">MLOs: </w:t>
      </w:r>
      <w:r>
        <w:t xml:space="preserve">M1-LO1, M1-LO2, M1-LO3 | </w:t>
      </w:r>
      <w:r>
        <w:rPr>
          <w:b/>
        </w:rPr>
        <w:t xml:space="preserve">PLOs: </w:t>
      </w:r>
      <w:r>
        <w:t xml:space="preserve">PLO1, PLO3, PLO10 | </w:t>
      </w:r>
      <w:r>
        <w:rPr>
          <w:b/>
        </w:rPr>
        <w:t xml:space="preserve">KSCs: </w:t>
      </w:r>
      <w:r>
        <w:t>K1, K2, K5, K6, S1, S10, C1, C2, C3, C4, C5</w:t>
      </w:r>
    </w:p>
    <w:p w14:paraId="40FE60A2" w14:textId="77777777" w:rsidR="0077288E" w:rsidRDefault="0077288E">
      <w:r>
        <w:rPr>
          <w:b/>
        </w:rPr>
        <w:t>Learning Objectives:</w:t>
      </w:r>
    </w:p>
    <w:p w14:paraId="79CE0389" w14:textId="77777777" w:rsidR="0077288E" w:rsidRDefault="0077288E">
      <w:pPr>
        <w:pStyle w:val="ListBullet"/>
      </w:pPr>
      <w:r>
        <w:t>Present a personal creative direction board using correct fashion design vocabulary.</w:t>
      </w:r>
    </w:p>
    <w:p w14:paraId="6F6A930E" w14:textId="77777777" w:rsidR="0077288E" w:rsidRDefault="0077288E">
      <w:pPr>
        <w:pStyle w:val="ListBullet"/>
      </w:pPr>
      <w:r>
        <w:t>Justify customer segment, silhouette direction, colour mood and brand possibility with evidence.</w:t>
      </w:r>
    </w:p>
    <w:p w14:paraId="66987CB1" w14:textId="77777777" w:rsidR="0077288E" w:rsidRDefault="0077288E">
      <w:pPr>
        <w:pStyle w:val="ListBullet"/>
      </w:pPr>
      <w:r>
        <w:t>Explain how AI was used responsibly and what human corrections were made.</w:t>
      </w:r>
    </w:p>
    <w:p w14:paraId="02F46ED7" w14:textId="77777777" w:rsidR="0077288E" w:rsidRDefault="0077288E">
      <w:pPr>
        <w:pStyle w:val="ListBullet"/>
      </w:pPr>
      <w:r>
        <w:t>Give and receive peer feedback using a structured critique format.</w:t>
      </w:r>
    </w:p>
    <w:p w14:paraId="764CEE17" w14:textId="77777777" w:rsidR="0077288E" w:rsidRDefault="0077288E">
      <w:pPr>
        <w:pStyle w:val="ListBullet"/>
      </w:pPr>
      <w:r>
        <w:t>Submit a revised direction statement and next-step action plan for Module 2 and later brand development.</w:t>
      </w:r>
    </w:p>
    <w:p w14:paraId="0056ED36" w14:textId="77777777" w:rsidR="0077288E" w:rsidRDefault="0077288E">
      <w:r>
        <w:rPr>
          <w:b/>
        </w:rPr>
        <w:t>Topic Coverage / Practical Skill Coverage:</w:t>
      </w:r>
    </w:p>
    <w:p w14:paraId="21D6D69C" w14:textId="77777777" w:rsidR="0077288E" w:rsidRDefault="0077288E">
      <w:r>
        <w:t>Exact Topic to Teach: Final presentation and formative critique</w:t>
      </w:r>
    </w:p>
    <w:p w14:paraId="49F3D5AC" w14:textId="77777777" w:rsidR="0077288E" w:rsidRDefault="0077288E">
      <w:r>
        <w:t>Specific Subtopics / Skill List: Creative direction, customer fit, originality, market possibility, AI-use transparency.</w:t>
      </w:r>
    </w:p>
    <w:p w14:paraId="2A58F5C9" w14:textId="77777777" w:rsidR="0077288E" w:rsidRDefault="0077288E">
      <w:r>
        <w:t>Practical / AI / Case Activity: Peer critique; tutor feedback; revision plan.</w:t>
      </w:r>
    </w:p>
    <w:p w14:paraId="31D9F2BE" w14:textId="77777777" w:rsidR="0077288E" w:rsidRDefault="0077288E">
      <w:r>
        <w:t>Student Evidence: Final Personal Creative Direction Board.</w:t>
      </w:r>
    </w:p>
    <w:p w14:paraId="11422AE2" w14:textId="77777777" w:rsidR="0077288E" w:rsidRDefault="0077288E"/>
    <w:p w14:paraId="3273DAFF" w14:textId="77777777" w:rsidR="0077288E" w:rsidRDefault="0077288E" w:rsidP="00E1134B">
      <w:pPr>
        <w:pStyle w:val="Heading4"/>
      </w:pPr>
      <w:r>
        <w:t>Activity Sequence:</w:t>
      </w:r>
    </w:p>
    <w:tbl>
      <w:tblPr>
        <w:tblStyle w:val="TableGrid"/>
        <w:tblW w:w="0" w:type="auto"/>
        <w:jc w:val="center"/>
        <w:tblLook w:val="04A0" w:firstRow="1" w:lastRow="0" w:firstColumn="1" w:lastColumn="0" w:noHBand="0" w:noVBand="1"/>
      </w:tblPr>
      <w:tblGrid>
        <w:gridCol w:w="406"/>
        <w:gridCol w:w="1917"/>
        <w:gridCol w:w="1384"/>
        <w:gridCol w:w="1057"/>
        <w:gridCol w:w="3866"/>
      </w:tblGrid>
      <w:tr w:rsidR="003874A7" w14:paraId="29F540FE" w14:textId="77777777">
        <w:trPr>
          <w:jc w:val="center"/>
        </w:trPr>
        <w:tc>
          <w:tcPr>
            <w:tcW w:w="432" w:type="dxa"/>
            <w:shd w:val="clear" w:color="auto" w:fill="D9EAF7"/>
            <w:vAlign w:val="center"/>
          </w:tcPr>
          <w:p w14:paraId="21A539A3" w14:textId="77777777" w:rsidR="0077288E" w:rsidRDefault="0077288E">
            <w:r>
              <w:rPr>
                <w:b/>
              </w:rPr>
              <w:t>#</w:t>
            </w:r>
          </w:p>
        </w:tc>
        <w:tc>
          <w:tcPr>
            <w:tcW w:w="2160" w:type="dxa"/>
            <w:shd w:val="clear" w:color="auto" w:fill="D9EAF7"/>
            <w:vAlign w:val="center"/>
          </w:tcPr>
          <w:p w14:paraId="5AA0E340" w14:textId="77777777" w:rsidR="0077288E" w:rsidRDefault="0077288E">
            <w:r>
              <w:t>Activity</w:t>
            </w:r>
          </w:p>
        </w:tc>
        <w:tc>
          <w:tcPr>
            <w:tcW w:w="1296" w:type="dxa"/>
            <w:shd w:val="clear" w:color="auto" w:fill="D9EAF7"/>
            <w:vAlign w:val="center"/>
          </w:tcPr>
          <w:p w14:paraId="693B0190" w14:textId="77777777" w:rsidR="0077288E" w:rsidRDefault="0077288E">
            <w:r>
              <w:t>Type</w:t>
            </w:r>
          </w:p>
        </w:tc>
        <w:tc>
          <w:tcPr>
            <w:tcW w:w="1008" w:type="dxa"/>
            <w:shd w:val="clear" w:color="auto" w:fill="D9EAF7"/>
            <w:vAlign w:val="center"/>
          </w:tcPr>
          <w:p w14:paraId="17B7E00F" w14:textId="77777777" w:rsidR="0077288E" w:rsidRDefault="0077288E">
            <w:r>
              <w:t>Duration</w:t>
            </w:r>
          </w:p>
        </w:tc>
        <w:tc>
          <w:tcPr>
            <w:tcW w:w="4896" w:type="dxa"/>
            <w:shd w:val="clear" w:color="auto" w:fill="D9EAF7"/>
            <w:vAlign w:val="center"/>
          </w:tcPr>
          <w:p w14:paraId="041B64C3" w14:textId="77777777" w:rsidR="0077288E" w:rsidRDefault="0077288E">
            <w:r>
              <w:t>Description</w:t>
            </w:r>
          </w:p>
        </w:tc>
      </w:tr>
      <w:tr w:rsidR="003874A7" w14:paraId="52D7E18C" w14:textId="77777777">
        <w:trPr>
          <w:jc w:val="center"/>
        </w:trPr>
        <w:tc>
          <w:tcPr>
            <w:tcW w:w="432" w:type="dxa"/>
          </w:tcPr>
          <w:p w14:paraId="40CB13EF" w14:textId="77777777" w:rsidR="0077288E" w:rsidRDefault="0077288E">
            <w:r>
              <w:t>1</w:t>
            </w:r>
          </w:p>
        </w:tc>
        <w:tc>
          <w:tcPr>
            <w:tcW w:w="2160" w:type="dxa"/>
          </w:tcPr>
          <w:p w14:paraId="49C8927D" w14:textId="77777777" w:rsidR="0077288E" w:rsidRDefault="0077288E">
            <w:r>
              <w:t>Presentation expectations and rubric review</w:t>
            </w:r>
          </w:p>
        </w:tc>
        <w:tc>
          <w:tcPr>
            <w:tcW w:w="1296" w:type="dxa"/>
          </w:tcPr>
          <w:p w14:paraId="2EA89702" w14:textId="77777777" w:rsidR="0077288E" w:rsidRDefault="0077288E">
            <w:r>
              <w:t>mini_lecture</w:t>
            </w:r>
          </w:p>
        </w:tc>
        <w:tc>
          <w:tcPr>
            <w:tcW w:w="1008" w:type="dxa"/>
          </w:tcPr>
          <w:p w14:paraId="14B5FA27" w14:textId="77777777" w:rsidR="0077288E" w:rsidRDefault="0077288E">
            <w:r>
              <w:t>8 min</w:t>
            </w:r>
          </w:p>
        </w:tc>
        <w:tc>
          <w:tcPr>
            <w:tcW w:w="4896" w:type="dxa"/>
          </w:tcPr>
          <w:p w14:paraId="244A5627" w14:textId="77777777" w:rsidR="0077288E" w:rsidRDefault="0077288E">
            <w:r>
              <w:t>Review assessment criteria: vocabulary, customer fit, originality, evidence, AI-use transparency and presentation clarity.</w:t>
            </w:r>
          </w:p>
        </w:tc>
      </w:tr>
      <w:tr w:rsidR="003874A7" w14:paraId="34503AA2" w14:textId="77777777">
        <w:trPr>
          <w:jc w:val="center"/>
        </w:trPr>
        <w:tc>
          <w:tcPr>
            <w:tcW w:w="432" w:type="dxa"/>
          </w:tcPr>
          <w:p w14:paraId="3EF4875C" w14:textId="77777777" w:rsidR="0077288E" w:rsidRDefault="0077288E">
            <w:r>
              <w:t>2</w:t>
            </w:r>
          </w:p>
        </w:tc>
        <w:tc>
          <w:tcPr>
            <w:tcW w:w="2160" w:type="dxa"/>
          </w:tcPr>
          <w:p w14:paraId="45F9A38C" w14:textId="77777777" w:rsidR="0077288E" w:rsidRDefault="0077288E">
            <w:r>
              <w:t>Final board preparation</w:t>
            </w:r>
          </w:p>
        </w:tc>
        <w:tc>
          <w:tcPr>
            <w:tcW w:w="1296" w:type="dxa"/>
          </w:tcPr>
          <w:p w14:paraId="15040482" w14:textId="77777777" w:rsidR="0077288E" w:rsidRDefault="0077288E">
            <w:r>
              <w:t>practice</w:t>
            </w:r>
          </w:p>
        </w:tc>
        <w:tc>
          <w:tcPr>
            <w:tcW w:w="1008" w:type="dxa"/>
          </w:tcPr>
          <w:p w14:paraId="562DB01D" w14:textId="77777777" w:rsidR="0077288E" w:rsidRDefault="0077288E">
            <w:r>
              <w:t>12 min</w:t>
            </w:r>
          </w:p>
        </w:tc>
        <w:tc>
          <w:tcPr>
            <w:tcW w:w="4896" w:type="dxa"/>
          </w:tcPr>
          <w:p w14:paraId="31CA2DEA" w14:textId="77777777" w:rsidR="0077288E" w:rsidRDefault="0077288E">
            <w:r>
              <w:t>Students finalise board, direction statement and prompt log.</w:t>
            </w:r>
          </w:p>
        </w:tc>
      </w:tr>
      <w:tr w:rsidR="003874A7" w14:paraId="078EA571" w14:textId="77777777">
        <w:trPr>
          <w:jc w:val="center"/>
        </w:trPr>
        <w:tc>
          <w:tcPr>
            <w:tcW w:w="432" w:type="dxa"/>
          </w:tcPr>
          <w:p w14:paraId="04E61D6A" w14:textId="77777777" w:rsidR="0077288E" w:rsidRDefault="0077288E">
            <w:r>
              <w:t>3</w:t>
            </w:r>
          </w:p>
        </w:tc>
        <w:tc>
          <w:tcPr>
            <w:tcW w:w="2160" w:type="dxa"/>
          </w:tcPr>
          <w:p w14:paraId="0B0326B4" w14:textId="77777777" w:rsidR="0077288E" w:rsidRDefault="0077288E">
            <w:r>
              <w:t>Micro-pitch role-play</w:t>
            </w:r>
          </w:p>
        </w:tc>
        <w:tc>
          <w:tcPr>
            <w:tcW w:w="1296" w:type="dxa"/>
          </w:tcPr>
          <w:p w14:paraId="12F08DE7" w14:textId="77777777" w:rsidR="0077288E" w:rsidRDefault="0077288E">
            <w:r>
              <w:t>role_play</w:t>
            </w:r>
          </w:p>
        </w:tc>
        <w:tc>
          <w:tcPr>
            <w:tcW w:w="1008" w:type="dxa"/>
          </w:tcPr>
          <w:p w14:paraId="31808779" w14:textId="77777777" w:rsidR="0077288E" w:rsidRDefault="0077288E">
            <w:r>
              <w:t>10 min</w:t>
            </w:r>
          </w:p>
        </w:tc>
        <w:tc>
          <w:tcPr>
            <w:tcW w:w="4896" w:type="dxa"/>
          </w:tcPr>
          <w:p w14:paraId="2AD9FB69" w14:textId="77777777" w:rsidR="0077288E" w:rsidRDefault="0077288E">
            <w:r>
              <w:t>In pairs, one student pitches as an emerging fashion entrepreneur and the partner acts as a buyer/customer using a 3-question prompt card: How is this different from existing brand X? Who exactly will pay for this? How do you plan to make this?</w:t>
            </w:r>
          </w:p>
        </w:tc>
      </w:tr>
      <w:tr w:rsidR="003874A7" w14:paraId="269D03D5" w14:textId="77777777">
        <w:trPr>
          <w:jc w:val="center"/>
        </w:trPr>
        <w:tc>
          <w:tcPr>
            <w:tcW w:w="432" w:type="dxa"/>
          </w:tcPr>
          <w:p w14:paraId="066D9FAB" w14:textId="77777777" w:rsidR="0077288E" w:rsidRDefault="0077288E">
            <w:r>
              <w:t>4</w:t>
            </w:r>
          </w:p>
        </w:tc>
        <w:tc>
          <w:tcPr>
            <w:tcW w:w="2160" w:type="dxa"/>
          </w:tcPr>
          <w:p w14:paraId="36931EC4" w14:textId="77777777" w:rsidR="0077288E" w:rsidRDefault="0077288E">
            <w:r>
              <w:t>Gallery presentation</w:t>
            </w:r>
          </w:p>
        </w:tc>
        <w:tc>
          <w:tcPr>
            <w:tcW w:w="1296" w:type="dxa"/>
          </w:tcPr>
          <w:p w14:paraId="45100F28" w14:textId="77777777" w:rsidR="0077288E" w:rsidRDefault="0077288E">
            <w:r>
              <w:t>assessment</w:t>
            </w:r>
          </w:p>
        </w:tc>
        <w:tc>
          <w:tcPr>
            <w:tcW w:w="1008" w:type="dxa"/>
          </w:tcPr>
          <w:p w14:paraId="14225617" w14:textId="77777777" w:rsidR="0077288E" w:rsidRDefault="0077288E">
            <w:r>
              <w:t>30 min</w:t>
            </w:r>
          </w:p>
        </w:tc>
        <w:tc>
          <w:tcPr>
            <w:tcW w:w="4896" w:type="dxa"/>
          </w:tcPr>
          <w:p w14:paraId="044D5AB2" w14:textId="77777777" w:rsidR="0077288E" w:rsidRDefault="0077288E">
            <w:r>
              <w:t>Students present boards in rotating groups using a 2-minute explanation and 1-minute Q&amp;A on creative direction, customer fit, originality, market possibility and AI-use transparency.</w:t>
            </w:r>
          </w:p>
        </w:tc>
      </w:tr>
      <w:tr w:rsidR="003874A7" w14:paraId="5EBE1068" w14:textId="77777777">
        <w:trPr>
          <w:jc w:val="center"/>
        </w:trPr>
        <w:tc>
          <w:tcPr>
            <w:tcW w:w="432" w:type="dxa"/>
          </w:tcPr>
          <w:p w14:paraId="70A8B973" w14:textId="77777777" w:rsidR="0077288E" w:rsidRDefault="0077288E">
            <w:r>
              <w:t>5</w:t>
            </w:r>
          </w:p>
        </w:tc>
        <w:tc>
          <w:tcPr>
            <w:tcW w:w="2160" w:type="dxa"/>
          </w:tcPr>
          <w:p w14:paraId="13DF5E07" w14:textId="77777777" w:rsidR="0077288E" w:rsidRDefault="0077288E">
            <w:r>
              <w:t>Peer critique and faculty feedback</w:t>
            </w:r>
          </w:p>
        </w:tc>
        <w:tc>
          <w:tcPr>
            <w:tcW w:w="1296" w:type="dxa"/>
          </w:tcPr>
          <w:p w14:paraId="7B26DFB9" w14:textId="77777777" w:rsidR="0077288E" w:rsidRDefault="0077288E">
            <w:r>
              <w:t>discussion</w:t>
            </w:r>
          </w:p>
        </w:tc>
        <w:tc>
          <w:tcPr>
            <w:tcW w:w="1008" w:type="dxa"/>
          </w:tcPr>
          <w:p w14:paraId="1D61AA5B" w14:textId="77777777" w:rsidR="0077288E" w:rsidRDefault="0077288E">
            <w:r>
              <w:t>20 min</w:t>
            </w:r>
          </w:p>
        </w:tc>
        <w:tc>
          <w:tcPr>
            <w:tcW w:w="4896" w:type="dxa"/>
          </w:tcPr>
          <w:p w14:paraId="46D11922" w14:textId="77777777" w:rsidR="0077288E" w:rsidRDefault="0077288E">
            <w:r>
              <w:t>Use Two Stars and a Wish plus rubric-aligned faculty comments.</w:t>
            </w:r>
          </w:p>
        </w:tc>
      </w:tr>
      <w:tr w:rsidR="003874A7" w14:paraId="3DAC9EC5" w14:textId="77777777">
        <w:trPr>
          <w:jc w:val="center"/>
        </w:trPr>
        <w:tc>
          <w:tcPr>
            <w:tcW w:w="432" w:type="dxa"/>
          </w:tcPr>
          <w:p w14:paraId="3C884491" w14:textId="77777777" w:rsidR="0077288E" w:rsidRDefault="0077288E">
            <w:r>
              <w:t>6</w:t>
            </w:r>
          </w:p>
        </w:tc>
        <w:tc>
          <w:tcPr>
            <w:tcW w:w="2160" w:type="dxa"/>
          </w:tcPr>
          <w:p w14:paraId="52BB3FE6" w14:textId="77777777" w:rsidR="0077288E" w:rsidRDefault="0077288E">
            <w:r>
              <w:t>Final exit packet submission</w:t>
            </w:r>
          </w:p>
        </w:tc>
        <w:tc>
          <w:tcPr>
            <w:tcW w:w="1296" w:type="dxa"/>
          </w:tcPr>
          <w:p w14:paraId="748F307F" w14:textId="77777777" w:rsidR="0077288E" w:rsidRDefault="0077288E">
            <w:r>
              <w:t>assessment</w:t>
            </w:r>
          </w:p>
        </w:tc>
        <w:tc>
          <w:tcPr>
            <w:tcW w:w="1008" w:type="dxa"/>
          </w:tcPr>
          <w:p w14:paraId="34445F17" w14:textId="77777777" w:rsidR="0077288E" w:rsidRDefault="0077288E">
            <w:r>
              <w:t>10 min</w:t>
            </w:r>
          </w:p>
        </w:tc>
        <w:tc>
          <w:tcPr>
            <w:tcW w:w="4896" w:type="dxa"/>
          </w:tcPr>
          <w:p w14:paraId="3E00BF03" w14:textId="77777777" w:rsidR="0077288E" w:rsidRDefault="0077288E">
            <w:r>
              <w:t>Submit board, customer profile, corrected AI prompt log, design vocabulary notes and next-step reflection.</w:t>
            </w:r>
          </w:p>
        </w:tc>
      </w:tr>
    </w:tbl>
    <w:p w14:paraId="2253CCC0" w14:textId="77777777" w:rsidR="0077288E" w:rsidRDefault="0077288E"/>
    <w:p w14:paraId="03E2ABC8" w14:textId="77777777" w:rsidR="0077288E" w:rsidRDefault="0077288E">
      <w:r>
        <w:rPr>
          <w:b/>
        </w:rPr>
        <w:t>Required Materials:</w:t>
      </w:r>
    </w:p>
    <w:p w14:paraId="29E4DCD1" w14:textId="77777777" w:rsidR="0077288E" w:rsidRDefault="0077288E">
      <w:pPr>
        <w:pStyle w:val="ListBullet"/>
      </w:pPr>
      <w:r>
        <w:t>PPT Deck: M1-L12-PPT</w:t>
      </w:r>
    </w:p>
    <w:p w14:paraId="4BF80A81" w14:textId="77777777" w:rsidR="0077288E" w:rsidRDefault="0077288E">
      <w:pPr>
        <w:pStyle w:val="ListBullet"/>
      </w:pPr>
      <w:r>
        <w:t>Presentation rubric</w:t>
      </w:r>
    </w:p>
    <w:p w14:paraId="05B7C2C5" w14:textId="77777777" w:rsidR="0077288E" w:rsidRDefault="0077288E">
      <w:pPr>
        <w:pStyle w:val="ListBullet"/>
      </w:pPr>
      <w:r>
        <w:t>Peer critique form</w:t>
      </w:r>
    </w:p>
    <w:p w14:paraId="75B7B31D" w14:textId="77777777" w:rsidR="0077288E" w:rsidRDefault="0077288E">
      <w:pPr>
        <w:pStyle w:val="ListBullet"/>
      </w:pPr>
      <w:r>
        <w:t>Buyer/Customer 3-question prompt card</w:t>
      </w:r>
    </w:p>
    <w:p w14:paraId="235F5E8A" w14:textId="77777777" w:rsidR="0077288E" w:rsidRDefault="0077288E">
      <w:pPr>
        <w:pStyle w:val="ListBullet"/>
      </w:pPr>
      <w:r>
        <w:t>Final exit packet checklist</w:t>
      </w:r>
    </w:p>
    <w:p w14:paraId="1CBAA97B" w14:textId="77777777" w:rsidR="0077288E" w:rsidRDefault="0077288E">
      <w:r>
        <w:rPr>
          <w:b/>
        </w:rPr>
        <w:t>Instructor Notes:</w:t>
      </w:r>
    </w:p>
    <w:p w14:paraId="400482E4" w14:textId="77777777" w:rsidR="0077288E" w:rsidRDefault="0077288E">
      <w:r>
        <w:t>This lesson closes Module 1 with an assessable output instead of repeated persona or croquis work. Make students explicitly connect their board to M1-LO1, M1-LO2 and M1-LO3. During the micro-pitch role-play, provide the buyer/customer with a 3-question prompt card so peer feedback tests difference, paying customer, feasibility and production logic. Reward clarity, evidence and human judgement more than decorative polish.</w:t>
      </w:r>
    </w:p>
    <w:p w14:paraId="081E28F1" w14:textId="77777777" w:rsidR="0077288E" w:rsidRDefault="0077288E">
      <w:r>
        <w:rPr>
          <w:b/>
        </w:rPr>
        <w:t>Adaptation Options:</w:t>
      </w:r>
    </w:p>
    <w:p w14:paraId="08155D4D" w14:textId="77777777" w:rsidR="0077288E" w:rsidRDefault="0077288E">
      <w:pPr>
        <w:pStyle w:val="ListBullet"/>
      </w:pPr>
      <w:r>
        <w:lastRenderedPageBreak/>
        <w:t>Allow recorded presentation for anxious speakers.</w:t>
      </w:r>
    </w:p>
    <w:p w14:paraId="36A90BD8" w14:textId="77777777" w:rsidR="0077288E" w:rsidRDefault="0077288E">
      <w:pPr>
        <w:pStyle w:val="ListBullet"/>
      </w:pPr>
      <w:r>
        <w:t>Permit bilingual support with English summary.</w:t>
      </w:r>
    </w:p>
    <w:p w14:paraId="0E383224" w14:textId="77777777" w:rsidR="0077288E" w:rsidRDefault="0077288E">
      <w:pPr>
        <w:pStyle w:val="ListBullet"/>
      </w:pPr>
      <w:r>
        <w:t>Provide extra time or smaller group presentation options.</w:t>
      </w:r>
    </w:p>
    <w:p w14:paraId="1CE84C4C" w14:textId="77777777" w:rsidR="0077288E" w:rsidRDefault="0077288E">
      <w:pPr>
        <w:pStyle w:val="ListBullet"/>
      </w:pPr>
      <w:r>
        <w:t>Advanced learners may add a one-slide launch possibility note.</w:t>
      </w:r>
    </w:p>
    <w:p w14:paraId="16C3C273" w14:textId="77777777" w:rsidR="0077288E" w:rsidRDefault="0077288E">
      <w:pPr>
        <w:pStyle w:val="ListBullet"/>
      </w:pPr>
      <w:r>
        <w:t>Provide a buyer/customer prompt card for role-play so peers ask evidence-based questions rather than giving only general praise.</w:t>
      </w:r>
    </w:p>
    <w:p w14:paraId="6F076A26" w14:textId="77777777" w:rsidR="0077288E" w:rsidRDefault="0077288E">
      <w:pPr>
        <w:pStyle w:val="ListBullet"/>
      </w:pPr>
      <w:r>
        <w:t>Allow written rubric feedback instead of live oral feedback for anxious presenters or learners needing processing time.</w:t>
      </w:r>
    </w:p>
    <w:p w14:paraId="0A8032BD" w14:textId="77777777" w:rsidR="0077288E" w:rsidRDefault="0077288E">
      <w:pPr>
        <w:pStyle w:val="Heading4"/>
      </w:pPr>
      <w:r>
        <w:t>Independent Study (see lesson-wise task below):</w:t>
      </w:r>
    </w:p>
    <w:tbl>
      <w:tblPr>
        <w:tblStyle w:val="TableGrid"/>
        <w:tblW w:w="0" w:type="auto"/>
        <w:jc w:val="center"/>
        <w:tblLook w:val="04A0" w:firstRow="1" w:lastRow="0" w:firstColumn="1" w:lastColumn="0" w:noHBand="0" w:noVBand="1"/>
      </w:tblPr>
      <w:tblGrid>
        <w:gridCol w:w="1163"/>
        <w:gridCol w:w="1905"/>
        <w:gridCol w:w="2314"/>
        <w:gridCol w:w="1885"/>
        <w:gridCol w:w="1363"/>
      </w:tblGrid>
      <w:tr w:rsidR="003874A7" w14:paraId="64A82008" w14:textId="77777777">
        <w:trPr>
          <w:jc w:val="center"/>
        </w:trPr>
        <w:tc>
          <w:tcPr>
            <w:tcW w:w="1152" w:type="dxa"/>
            <w:shd w:val="clear" w:color="auto" w:fill="D9EAF7"/>
          </w:tcPr>
          <w:p w14:paraId="732724BE" w14:textId="77777777" w:rsidR="0077288E" w:rsidRDefault="0077288E">
            <w:r>
              <w:rPr>
                <w:b/>
                <w:sz w:val="16"/>
              </w:rPr>
              <w:t>Independent Study Hours</w:t>
            </w:r>
          </w:p>
        </w:tc>
        <w:tc>
          <w:tcPr>
            <w:tcW w:w="2448" w:type="dxa"/>
            <w:shd w:val="clear" w:color="auto" w:fill="D9EAF7"/>
          </w:tcPr>
          <w:p w14:paraId="3FB9940B" w14:textId="77777777" w:rsidR="0077288E" w:rsidRDefault="0077288E">
            <w:r>
              <w:rPr>
                <w:b/>
                <w:sz w:val="16"/>
              </w:rPr>
              <w:t>Source-Material Mapping</w:t>
            </w:r>
          </w:p>
        </w:tc>
        <w:tc>
          <w:tcPr>
            <w:tcW w:w="3600" w:type="dxa"/>
            <w:shd w:val="clear" w:color="auto" w:fill="D9EAF7"/>
          </w:tcPr>
          <w:p w14:paraId="4D71501F" w14:textId="77777777" w:rsidR="0077288E" w:rsidRDefault="0077288E">
            <w:r>
              <w:rPr>
                <w:b/>
                <w:sz w:val="16"/>
              </w:rPr>
              <w:t>Independent Task</w:t>
            </w:r>
          </w:p>
        </w:tc>
        <w:tc>
          <w:tcPr>
            <w:tcW w:w="2880" w:type="dxa"/>
            <w:shd w:val="clear" w:color="auto" w:fill="D9EAF7"/>
          </w:tcPr>
          <w:p w14:paraId="0F1BA535" w14:textId="77777777" w:rsidR="0077288E" w:rsidRDefault="0077288E">
            <w:r>
              <w:rPr>
                <w:b/>
                <w:sz w:val="16"/>
              </w:rPr>
              <w:t>AI / Platform Support and Human Validation</w:t>
            </w:r>
          </w:p>
        </w:tc>
        <w:tc>
          <w:tcPr>
            <w:tcW w:w="1872" w:type="dxa"/>
            <w:shd w:val="clear" w:color="auto" w:fill="D9EAF7"/>
          </w:tcPr>
          <w:p w14:paraId="329DA3F8" w14:textId="77777777" w:rsidR="0077288E" w:rsidRDefault="0077288E">
            <w:r>
              <w:rPr>
                <w:b/>
                <w:sz w:val="16"/>
              </w:rPr>
              <w:t>Student Evidence</w:t>
            </w:r>
          </w:p>
        </w:tc>
      </w:tr>
      <w:tr w:rsidR="003874A7" w14:paraId="28348236" w14:textId="77777777">
        <w:trPr>
          <w:jc w:val="center"/>
        </w:trPr>
        <w:tc>
          <w:tcPr>
            <w:tcW w:w="1152" w:type="dxa"/>
          </w:tcPr>
          <w:p w14:paraId="20E1C2ED" w14:textId="77777777" w:rsidR="0077288E" w:rsidRDefault="0077288E">
            <w:r>
              <w:rPr>
                <w:sz w:val="16"/>
              </w:rPr>
              <w:t>1 hour</w:t>
            </w:r>
          </w:p>
        </w:tc>
        <w:tc>
          <w:tcPr>
            <w:tcW w:w="2448" w:type="dxa"/>
          </w:tcPr>
          <w:p w14:paraId="0FFFC6C8" w14:textId="77777777" w:rsidR="0077288E" w:rsidRDefault="0077288E">
            <w:r>
              <w:t>Module Independent Assignment - final submission and next-step reflection</w:t>
            </w:r>
          </w:p>
        </w:tc>
        <w:tc>
          <w:tcPr>
            <w:tcW w:w="3600" w:type="dxa"/>
          </w:tcPr>
          <w:p w14:paraId="6279A179" w14:textId="77777777" w:rsidR="0077288E" w:rsidRDefault="0077288E">
            <w:r>
              <w:rPr>
                <w:sz w:val="16"/>
              </w:rPr>
              <w:t>Finalise the creative direction board packet, corrected AI prompt log, 40-60 word personal creative direction statement and next-step reflection for Module 2. This completes the 9-hour assignment mapping together with Lessons 7 and 11.</w:t>
            </w:r>
          </w:p>
        </w:tc>
        <w:tc>
          <w:tcPr>
            <w:tcW w:w="2880" w:type="dxa"/>
          </w:tcPr>
          <w:p w14:paraId="6F348F59" w14:textId="77777777" w:rsidR="0077288E" w:rsidRDefault="0077288E">
            <w:r>
              <w:rPr>
                <w:sz w:val="16"/>
              </w:rPr>
              <w:t>Grammarly or Microsoft Editor may refine wording; final design decisions, corrections and reflection must be student-led.</w:t>
            </w:r>
          </w:p>
        </w:tc>
        <w:tc>
          <w:tcPr>
            <w:tcW w:w="1872" w:type="dxa"/>
          </w:tcPr>
          <w:p w14:paraId="4E6C34DB" w14:textId="77777777" w:rsidR="0077288E" w:rsidRDefault="0077288E">
            <w:r>
              <w:rPr>
                <w:sz w:val="16"/>
              </w:rPr>
              <w:t>Final board packet and next-step reflection.</w:t>
            </w:r>
          </w:p>
        </w:tc>
      </w:tr>
    </w:tbl>
    <w:p w14:paraId="0174247E" w14:textId="77777777" w:rsidR="0077288E" w:rsidRDefault="0077288E"/>
    <w:p w14:paraId="5FA8A534" w14:textId="77777777" w:rsidR="0077288E" w:rsidRDefault="0077288E">
      <w:pPr>
        <w:pStyle w:val="Heading2"/>
      </w:pPr>
      <w:r>
        <w:t>10.5 Final Module 1 Output</w:t>
      </w:r>
    </w:p>
    <w:p w14:paraId="63D694E8" w14:textId="77777777" w:rsidR="0077288E" w:rsidRDefault="0077288E">
      <w:r>
        <w:t>Students submit a Personal Creative Direction Board and short reflection packet including:</w:t>
      </w:r>
    </w:p>
    <w:p w14:paraId="3A1B657E" w14:textId="77777777" w:rsidR="0077288E" w:rsidRDefault="0077288E">
      <w:pPr>
        <w:pStyle w:val="ListBullet"/>
      </w:pPr>
      <w:r>
        <w:t>selected fashion category and target customer segment</w:t>
      </w:r>
    </w:p>
    <w:p w14:paraId="48116B1D" w14:textId="77777777" w:rsidR="0077288E" w:rsidRDefault="0077288E">
      <w:pPr>
        <w:pStyle w:val="ListBullet"/>
      </w:pPr>
      <w:r>
        <w:t>design vocabulary notes using elements and principles correctly</w:t>
      </w:r>
    </w:p>
    <w:p w14:paraId="5F47174B" w14:textId="77777777" w:rsidR="0077288E" w:rsidRDefault="0077288E">
      <w:pPr>
        <w:pStyle w:val="ListBullet"/>
      </w:pPr>
      <w:r>
        <w:t>croquis or silhouette direction with basic garment anatomy awareness (neckline, sleeve, dart, pleat, closure, seam and hem where relevant)</w:t>
      </w:r>
    </w:p>
    <w:p w14:paraId="45557755" w14:textId="77777777" w:rsidR="0077288E" w:rsidRDefault="0077288E">
      <w:pPr>
        <w:pStyle w:val="ListBullet"/>
      </w:pPr>
      <w:r>
        <w:t>three brand decoding references plus competitor/market possibility evidence notes</w:t>
      </w:r>
    </w:p>
    <w:p w14:paraId="7ACFBE9C" w14:textId="77777777" w:rsidR="0077288E" w:rsidRDefault="0077288E">
      <w:pPr>
        <w:pStyle w:val="ListBullet"/>
      </w:pPr>
      <w:r>
        <w:t>colour mood and design inspiration board</w:t>
      </w:r>
    </w:p>
    <w:p w14:paraId="0ED0527F" w14:textId="77777777" w:rsidR="0077288E" w:rsidRDefault="0077288E">
      <w:pPr>
        <w:pStyle w:val="ListBullet"/>
      </w:pPr>
      <w:r>
        <w:t>AI prompt log showing prompt, output, corrections, rejected suggestions and final human refinement</w:t>
      </w:r>
    </w:p>
    <w:p w14:paraId="68F9944C" w14:textId="77777777" w:rsidR="0077288E" w:rsidRDefault="0077288E">
      <w:pPr>
        <w:pStyle w:val="ListBullet"/>
      </w:pPr>
      <w:r>
        <w:t>40-60 word personal creative direction statement and next-step reflection</w:t>
      </w:r>
    </w:p>
    <w:sectPr w:rsidR="00387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002346">
    <w:abstractNumId w:val="8"/>
  </w:num>
  <w:num w:numId="2" w16cid:durableId="2087340358">
    <w:abstractNumId w:val="6"/>
  </w:num>
  <w:num w:numId="3" w16cid:durableId="432945241">
    <w:abstractNumId w:val="5"/>
  </w:num>
  <w:num w:numId="4" w16cid:durableId="458960471">
    <w:abstractNumId w:val="4"/>
  </w:num>
  <w:num w:numId="5" w16cid:durableId="1694920225">
    <w:abstractNumId w:val="7"/>
  </w:num>
  <w:num w:numId="6" w16cid:durableId="351339529">
    <w:abstractNumId w:val="3"/>
  </w:num>
  <w:num w:numId="7" w16cid:durableId="1565216403">
    <w:abstractNumId w:val="2"/>
  </w:num>
  <w:num w:numId="8" w16cid:durableId="1830243932">
    <w:abstractNumId w:val="1"/>
  </w:num>
  <w:num w:numId="9" w16cid:durableId="151691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6D09"/>
    <w:rsid w:val="0077288E"/>
    <w:rsid w:val="00AA1D8D"/>
    <w:rsid w:val="00B40D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17333"/>
  <w14:defaultImageDpi w14:val="300"/>
  <w15:docId w15:val="{6B282D5A-CE14-4469-B04F-44444A84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6992</Words>
  <Characters>39860</Characters>
  <Application>Microsoft Office Word</Application>
  <DocSecurity>4</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Athira Harikumar</cp:lastModifiedBy>
  <cp:revision>2</cp:revision>
  <dcterms:created xsi:type="dcterms:W3CDTF">2026-06-08T08:16:00Z</dcterms:created>
  <dcterms:modified xsi:type="dcterms:W3CDTF">2026-06-08T08:16:00Z</dcterms:modified>
  <cp:category/>
</cp:coreProperties>
</file>